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9598" w14:textId="20D1D6AA" w:rsidR="004B384E" w:rsidRDefault="00000000" w:rsidP="00B13E2F">
      <w:pPr>
        <w:pStyle w:val="Heading1"/>
        <w:jc w:val="center"/>
      </w:pPr>
      <w:r>
        <w:t xml:space="preserve">Cybersecurity Foundations, Attack Frameworks, and Security Career Paths </w:t>
      </w:r>
    </w:p>
    <w:p w14:paraId="6D37E054" w14:textId="77777777" w:rsidR="004B384E" w:rsidRDefault="00000000">
      <w:pPr>
        <w:pStyle w:val="Heading2"/>
      </w:pPr>
      <w:r>
        <w:t>1. The SolarWinds Cyberattack – A Complete Walkthrough</w:t>
      </w:r>
    </w:p>
    <w:p w14:paraId="13A5D6F4" w14:textId="77777777" w:rsidR="004B384E" w:rsidRDefault="00000000">
      <w:r>
        <w:t xml:space="preserve">The SolarWinds attack is considered one of the most sophisticated and damaging cyberattacks in modern history. </w:t>
      </w:r>
      <w:r>
        <w:br/>
        <w:t>It demonstrated how attackers can compromise software supply chains and infiltrate thousands of organizations simultaneously.</w:t>
      </w:r>
      <w:r>
        <w:br/>
      </w:r>
      <w:r>
        <w:br/>
        <w:t>Background:</w:t>
      </w:r>
      <w:r>
        <w:br/>
        <w:t>SolarWinds is a company that develops IT management software called Orion, used by governments, enterprises, and critical infrastructure providers.</w:t>
      </w:r>
      <w:r>
        <w:br/>
      </w:r>
      <w:r>
        <w:br/>
        <w:t>Timeline of the Attack:</w:t>
      </w:r>
      <w:r>
        <w:br/>
        <w:t>• Attackers infiltrated SolarWinds internal systems</w:t>
      </w:r>
      <w:r>
        <w:br/>
        <w:t>• Malicious code was inserted into Orion software updates</w:t>
      </w:r>
      <w:r>
        <w:br/>
        <w:t>• Legitimate updates were distributed to customers</w:t>
      </w:r>
      <w:r>
        <w:br/>
        <w:t>• Customers unknowingly installed compromised software</w:t>
      </w:r>
      <w:r>
        <w:br/>
        <w:t>• Attackers gained remote access into victim networks</w:t>
      </w:r>
      <w:r>
        <w:br/>
      </w:r>
      <w:r>
        <w:br/>
        <w:t>Scale of the Attack:</w:t>
      </w:r>
      <w:r>
        <w:br/>
        <w:t>Approximately 18,000 organizations installed the compromised update.</w:t>
      </w:r>
      <w:r>
        <w:br/>
      </w:r>
      <w:r>
        <w:br/>
        <w:t>Victims Included:</w:t>
      </w:r>
      <w:r>
        <w:br/>
        <w:t>• Government agencies</w:t>
      </w:r>
      <w:r>
        <w:br/>
        <w:t>• Technology companies</w:t>
      </w:r>
      <w:r>
        <w:br/>
        <w:t>• Security firms</w:t>
      </w:r>
      <w:r>
        <w:br/>
        <w:t>• Telecommunications providers</w:t>
      </w:r>
      <w:r>
        <w:br/>
      </w:r>
      <w:r>
        <w:br/>
        <w:t>How the Attack Worked:</w:t>
      </w:r>
      <w:r>
        <w:br/>
        <w:t>1. Initial Breach</w:t>
      </w:r>
      <w:r>
        <w:br/>
        <w:t>Attackers first compromised SolarWinds development systems.</w:t>
      </w:r>
      <w:r>
        <w:br/>
      </w:r>
      <w:r>
        <w:br/>
        <w:t>2. Supply Chain Compromise</w:t>
      </w:r>
      <w:r>
        <w:br/>
        <w:t>Malicious code was secretly inserted into legitimate software builds.</w:t>
      </w:r>
      <w:r>
        <w:br/>
      </w:r>
      <w:r>
        <w:br/>
        <w:t>3. Distribution</w:t>
      </w:r>
      <w:r>
        <w:br/>
        <w:t>Compromised updates were digitally signed and distributed as trusted updates.</w:t>
      </w:r>
      <w:r>
        <w:br/>
      </w:r>
      <w:r>
        <w:br/>
        <w:t>4. Command and Control</w:t>
      </w:r>
      <w:r>
        <w:br/>
        <w:t>Once installed, malware communicated with attacker-controlled servers.</w:t>
      </w:r>
      <w:r>
        <w:br/>
      </w:r>
      <w:r>
        <w:br/>
      </w:r>
      <w:r>
        <w:lastRenderedPageBreak/>
        <w:t>5. Lateral Movement</w:t>
      </w:r>
      <w:r>
        <w:br/>
        <w:t>Attackers moved across internal networks and escalated privileges.</w:t>
      </w:r>
      <w:r>
        <w:br/>
      </w:r>
      <w:r>
        <w:br/>
        <w:t>6. Data Exfiltration</w:t>
      </w:r>
      <w:r>
        <w:br/>
        <w:t>Sensitive information was stolen quietly over long periods.</w:t>
      </w:r>
      <w:r>
        <w:br/>
      </w:r>
      <w:r>
        <w:br/>
        <w:t>Why the Attack Was So Dangerous:</w:t>
      </w:r>
      <w:r>
        <w:br/>
        <w:t>• It abused trusted software updates</w:t>
      </w:r>
      <w:r>
        <w:br/>
        <w:t>• Traditional antivirus systems failed to detect it</w:t>
      </w:r>
      <w:r>
        <w:br/>
        <w:t>• It affected both public and private sectors</w:t>
      </w:r>
      <w:r>
        <w:br/>
        <w:t>• Attackers remained hidden for months</w:t>
      </w:r>
      <w:r>
        <w:br/>
      </w:r>
      <w:r>
        <w:br/>
        <w:t>Lessons Learned:</w:t>
      </w:r>
      <w:r>
        <w:br/>
        <w:t>• Supply chain security is critical</w:t>
      </w:r>
      <w:r>
        <w:br/>
        <w:t>• Organizations must implement Zero Trust security</w:t>
      </w:r>
      <w:r>
        <w:br/>
        <w:t>• Continuous monitoring is essential</w:t>
      </w:r>
      <w:r>
        <w:br/>
        <w:t>• Software signing alone is insufficient</w:t>
      </w:r>
      <w:r>
        <w:br/>
      </w:r>
      <w:r>
        <w:br/>
        <w:t>Real-World Impact:</w:t>
      </w:r>
      <w:r>
        <w:br/>
        <w:t>The attack changed how governments and enterprises approach software security and vendor trust.</w:t>
      </w:r>
    </w:p>
    <w:p w14:paraId="5C33F96C" w14:textId="77777777" w:rsidR="004B384E" w:rsidRDefault="00000000">
      <w:pPr>
        <w:pStyle w:val="Heading2"/>
      </w:pPr>
      <w:r>
        <w:t>2. The Cyber Kill Chain</w:t>
      </w:r>
    </w:p>
    <w:p w14:paraId="50F49992" w14:textId="77777777" w:rsidR="004B384E" w:rsidRDefault="00000000">
      <w:r>
        <w:t>The Cyber Kill Chain is a framework developed by Lockheed Martin to describe the stages of a cyberattack.</w:t>
      </w:r>
      <w:r>
        <w:br/>
      </w:r>
      <w:r>
        <w:br/>
        <w:t>The 7 Stages:</w:t>
      </w:r>
      <w:r>
        <w:br/>
      </w:r>
      <w:r>
        <w:br/>
        <w:t>1. Reconnaissance</w:t>
      </w:r>
      <w:r>
        <w:br/>
        <w:t>Attackers gather information about targets.</w:t>
      </w:r>
      <w:r>
        <w:br/>
      </w:r>
      <w:r>
        <w:br/>
        <w:t>Examples:</w:t>
      </w:r>
      <w:r>
        <w:br/>
        <w:t>• Scanning websites</w:t>
      </w:r>
      <w:r>
        <w:br/>
        <w:t>• Collecting employee emails</w:t>
      </w:r>
      <w:r>
        <w:br/>
        <w:t>• Social engineering research</w:t>
      </w:r>
      <w:r>
        <w:br/>
      </w:r>
      <w:r>
        <w:br/>
        <w:t>Real-Time Example:</w:t>
      </w:r>
      <w:r>
        <w:br/>
        <w:t>Attackers study LinkedIn profiles to identify IT administrators.</w:t>
      </w:r>
      <w:r>
        <w:br/>
      </w:r>
      <w:r>
        <w:br/>
        <w:t>2. Weaponization</w:t>
      </w:r>
      <w:r>
        <w:br/>
        <w:t>Malicious payloads are created.</w:t>
      </w:r>
      <w:r>
        <w:br/>
      </w:r>
      <w:r>
        <w:br/>
        <w:t>Examples:</w:t>
      </w:r>
      <w:r>
        <w:br/>
      </w:r>
      <w:r>
        <w:lastRenderedPageBreak/>
        <w:t>• Malware</w:t>
      </w:r>
      <w:r>
        <w:br/>
        <w:t>• Exploit documents</w:t>
      </w:r>
      <w:r>
        <w:br/>
        <w:t>• Backdoors</w:t>
      </w:r>
      <w:r>
        <w:br/>
      </w:r>
      <w:r>
        <w:br/>
        <w:t>3. Delivery</w:t>
      </w:r>
      <w:r>
        <w:br/>
        <w:t>Attackers deliver the payload.</w:t>
      </w:r>
      <w:r>
        <w:br/>
      </w:r>
      <w:r>
        <w:br/>
        <w:t>Examples:</w:t>
      </w:r>
      <w:r>
        <w:br/>
        <w:t>• Phishing emails</w:t>
      </w:r>
      <w:r>
        <w:br/>
        <w:t>• Malicious websites</w:t>
      </w:r>
      <w:r>
        <w:br/>
        <w:t>• USB devices</w:t>
      </w:r>
      <w:r>
        <w:br/>
      </w:r>
      <w:r>
        <w:br/>
        <w:t>4. Exploitation</w:t>
      </w:r>
      <w:r>
        <w:br/>
        <w:t>The vulnerability is triggered.</w:t>
      </w:r>
      <w:r>
        <w:br/>
      </w:r>
      <w:r>
        <w:br/>
        <w:t>Example:</w:t>
      </w:r>
      <w:r>
        <w:br/>
        <w:t>A user opens a malicious attachment.</w:t>
      </w:r>
      <w:r>
        <w:br/>
      </w:r>
      <w:r>
        <w:br/>
        <w:t>5. Installation</w:t>
      </w:r>
      <w:r>
        <w:br/>
        <w:t>Malware installs persistence mechanisms.</w:t>
      </w:r>
      <w:r>
        <w:br/>
      </w:r>
      <w:r>
        <w:br/>
        <w:t>Examples:</w:t>
      </w:r>
      <w:r>
        <w:br/>
        <w:t>• Registry modifications</w:t>
      </w:r>
      <w:r>
        <w:br/>
        <w:t>• Scheduled tasks</w:t>
      </w:r>
      <w:r>
        <w:br/>
        <w:t>• Hidden services</w:t>
      </w:r>
      <w:r>
        <w:br/>
      </w:r>
      <w:r>
        <w:br/>
        <w:t>6. Command and Control (C2)</w:t>
      </w:r>
      <w:r>
        <w:br/>
        <w:t>Compromised systems communicate with attacker infrastructure.</w:t>
      </w:r>
      <w:r>
        <w:br/>
      </w:r>
      <w:r>
        <w:br/>
        <w:t>7. Actions on Objectives</w:t>
      </w:r>
      <w:r>
        <w:br/>
        <w:t>Attackers achieve their goals.</w:t>
      </w:r>
      <w:r>
        <w:br/>
      </w:r>
      <w:r>
        <w:br/>
        <w:t>Examples:</w:t>
      </w:r>
      <w:r>
        <w:br/>
        <w:t>• Data theft</w:t>
      </w:r>
      <w:r>
        <w:br/>
        <w:t>• Encryption</w:t>
      </w:r>
      <w:r>
        <w:br/>
        <w:t>• Espionage</w:t>
      </w:r>
      <w:r>
        <w:br/>
        <w:t>• Destruction</w:t>
      </w:r>
      <w:r>
        <w:br/>
      </w:r>
      <w:r>
        <w:br/>
        <w:t>Why the Kill Chain Matters:</w:t>
      </w:r>
      <w:r>
        <w:br/>
        <w:t>Security teams use the framework to identify and stop attacks at different stages.</w:t>
      </w:r>
    </w:p>
    <w:p w14:paraId="52B4611C" w14:textId="77777777" w:rsidR="004B384E" w:rsidRDefault="00000000">
      <w:pPr>
        <w:pStyle w:val="Heading2"/>
      </w:pPr>
      <w:r>
        <w:lastRenderedPageBreak/>
        <w:t>3. The MITRE ATT&amp;CK Framework</w:t>
      </w:r>
    </w:p>
    <w:p w14:paraId="6CFE5EAA" w14:textId="77777777" w:rsidR="004B384E" w:rsidRDefault="00000000">
      <w:r>
        <w:t>MITRE ATT&amp;CK is a globally recognized knowledge base of attacker tactics and techniques.</w:t>
      </w:r>
      <w:r>
        <w:br/>
      </w:r>
      <w:r>
        <w:br/>
        <w:t>Purpose:</w:t>
      </w:r>
      <w:r>
        <w:br/>
        <w:t>Help organizations:</w:t>
      </w:r>
      <w:r>
        <w:br/>
        <w:t>• Understand attacker behavior</w:t>
      </w:r>
      <w:r>
        <w:br/>
        <w:t>• Detect threats</w:t>
      </w:r>
      <w:r>
        <w:br/>
        <w:t>• Improve defenses</w:t>
      </w:r>
      <w:r>
        <w:br/>
        <w:t>• Standardize threat intelligence</w:t>
      </w:r>
      <w:r>
        <w:br/>
      </w:r>
      <w:r>
        <w:br/>
        <w:t>Key Concepts:</w:t>
      </w:r>
      <w:r>
        <w:br/>
      </w:r>
      <w:r>
        <w:br/>
        <w:t>Tactics:</w:t>
      </w:r>
      <w:r>
        <w:br/>
        <w:t>The attacker’s goals.</w:t>
      </w:r>
      <w:r>
        <w:br/>
      </w:r>
      <w:r>
        <w:br/>
        <w:t>Examples:</w:t>
      </w:r>
      <w:r>
        <w:br/>
        <w:t>• Initial Access</w:t>
      </w:r>
      <w:r>
        <w:br/>
        <w:t>• Persistence</w:t>
      </w:r>
      <w:r>
        <w:br/>
        <w:t>• Privilege Escalation</w:t>
      </w:r>
      <w:r>
        <w:br/>
        <w:t>• Credential Access</w:t>
      </w:r>
      <w:r>
        <w:br/>
        <w:t>• Exfiltration</w:t>
      </w:r>
      <w:r>
        <w:br/>
      </w:r>
      <w:r>
        <w:br/>
        <w:t>Techniques:</w:t>
      </w:r>
      <w:r>
        <w:br/>
        <w:t>Specific methods used.</w:t>
      </w:r>
      <w:r>
        <w:br/>
      </w:r>
      <w:r>
        <w:br/>
        <w:t>Examples:</w:t>
      </w:r>
      <w:r>
        <w:br/>
        <w:t>• Phishing</w:t>
      </w:r>
      <w:r>
        <w:br/>
        <w:t>• PowerShell abuse</w:t>
      </w:r>
      <w:r>
        <w:br/>
        <w:t>• DLL injection</w:t>
      </w:r>
      <w:r>
        <w:br/>
        <w:t>• Credential dumping</w:t>
      </w:r>
      <w:r>
        <w:br/>
      </w:r>
      <w:r>
        <w:br/>
        <w:t>Why MITRE ATT&amp;CK Is Important:</w:t>
      </w:r>
      <w:r>
        <w:br/>
        <w:t>Traditional security focused only on malware signatures.</w:t>
      </w:r>
      <w:r>
        <w:br/>
        <w:t>MITRE focuses on attacker behavior.</w:t>
      </w:r>
      <w:r>
        <w:br/>
      </w:r>
      <w:r>
        <w:br/>
        <w:t>Real-Time Security Operations:</w:t>
      </w:r>
      <w:r>
        <w:br/>
        <w:t>SOC teams map alerts to MITRE techniques.</w:t>
      </w:r>
      <w:r>
        <w:br/>
      </w:r>
      <w:r>
        <w:br/>
        <w:t>Example:</w:t>
      </w:r>
      <w:r>
        <w:br/>
        <w:t>If attackers use PowerShell to execute commands:</w:t>
      </w:r>
      <w:r>
        <w:br/>
        <w:t>Technique:</w:t>
      </w:r>
      <w:r>
        <w:br/>
        <w:t>T1059 – Command and Scripting Interpreter</w:t>
      </w:r>
      <w:r>
        <w:br/>
      </w:r>
      <w:r>
        <w:br/>
      </w:r>
      <w:r>
        <w:lastRenderedPageBreak/>
        <w:t>Benefits:</w:t>
      </w:r>
      <w:r>
        <w:br/>
        <w:t>• Better detection coverage</w:t>
      </w:r>
      <w:r>
        <w:br/>
        <w:t>• Improved incident response</w:t>
      </w:r>
      <w:r>
        <w:br/>
        <w:t>• Threat hunting capabilities</w:t>
      </w:r>
      <w:r>
        <w:br/>
      </w:r>
      <w:r>
        <w:br/>
        <w:t>Industry Adoption:</w:t>
      </w:r>
      <w:r>
        <w:br/>
        <w:t>• Government agencies</w:t>
      </w:r>
      <w:r>
        <w:br/>
        <w:t>• Fortune 500 companies</w:t>
      </w:r>
      <w:r>
        <w:br/>
        <w:t>• Security vendors</w:t>
      </w:r>
      <w:r>
        <w:br/>
        <w:t>• SOC platforms</w:t>
      </w:r>
    </w:p>
    <w:p w14:paraId="75828462" w14:textId="77777777" w:rsidR="004B384E" w:rsidRDefault="00000000">
      <w:pPr>
        <w:pStyle w:val="Heading2"/>
      </w:pPr>
      <w:r>
        <w:t>4. Common Cyberattack Types</w:t>
      </w:r>
    </w:p>
    <w:p w14:paraId="2B1DA1B5" w14:textId="77777777" w:rsidR="004B384E" w:rsidRDefault="00000000">
      <w:r>
        <w:t>Cybercriminals use many attack methods. Understanding these attacks helps organizations build effective defenses.</w:t>
      </w:r>
      <w:r>
        <w:br/>
      </w:r>
      <w:r>
        <w:br/>
        <w:t>Phishing</w:t>
      </w:r>
      <w:r>
        <w:br/>
        <w:t>Attackers trick users into revealing credentials or executing malware.</w:t>
      </w:r>
      <w:r>
        <w:br/>
      </w:r>
      <w:r>
        <w:br/>
        <w:t>Examples:</w:t>
      </w:r>
      <w:r>
        <w:br/>
        <w:t>• Fake banking emails</w:t>
      </w:r>
      <w:r>
        <w:br/>
        <w:t>• Password reset scams</w:t>
      </w:r>
      <w:r>
        <w:br/>
        <w:t>• Fake Microsoft login pages</w:t>
      </w:r>
      <w:r>
        <w:br/>
      </w:r>
      <w:r>
        <w:br/>
        <w:t>Real-Time Example:</w:t>
      </w:r>
      <w:r>
        <w:br/>
        <w:t>Employees receive fake HR emails requesting password verification.</w:t>
      </w:r>
      <w:r>
        <w:br/>
      </w:r>
      <w:r>
        <w:br/>
        <w:t>Why It Works:</w:t>
      </w:r>
      <w:r>
        <w:br/>
        <w:t>Humans are often the weakest security link.</w:t>
      </w:r>
      <w:r>
        <w:br/>
      </w:r>
      <w:r>
        <w:br/>
        <w:t>Ransomware</w:t>
      </w:r>
      <w:r>
        <w:br/>
        <w:t>Attackers encrypt files and demand payment.</w:t>
      </w:r>
      <w:r>
        <w:br/>
      </w:r>
      <w:r>
        <w:br/>
        <w:t>Attack Flow:</w:t>
      </w:r>
      <w:r>
        <w:br/>
        <w:t>• Initial infection</w:t>
      </w:r>
      <w:r>
        <w:br/>
        <w:t>• Lateral movement</w:t>
      </w:r>
      <w:r>
        <w:br/>
        <w:t>• File encryption</w:t>
      </w:r>
      <w:r>
        <w:br/>
        <w:t>• Ransom demand</w:t>
      </w:r>
      <w:r>
        <w:br/>
      </w:r>
      <w:r>
        <w:br/>
        <w:t>Real-Time Example:</w:t>
      </w:r>
      <w:r>
        <w:br/>
        <w:t>Hospitals losing access to patient systems.</w:t>
      </w:r>
      <w:r>
        <w:br/>
      </w:r>
      <w:r>
        <w:br/>
        <w:t>Major Impacts:</w:t>
      </w:r>
      <w:r>
        <w:br/>
        <w:t>• Operational shutdown</w:t>
      </w:r>
      <w:r>
        <w:br/>
      </w:r>
      <w:r>
        <w:lastRenderedPageBreak/>
        <w:t>• Financial losses</w:t>
      </w:r>
      <w:r>
        <w:br/>
        <w:t>• Reputation damage</w:t>
      </w:r>
      <w:r>
        <w:br/>
      </w:r>
      <w:r>
        <w:br/>
        <w:t>SQL Injection</w:t>
      </w:r>
      <w:r>
        <w:br/>
        <w:t>Attackers manipulate database queries.</w:t>
      </w:r>
      <w:r>
        <w:br/>
      </w:r>
      <w:r>
        <w:br/>
        <w:t>Example:</w:t>
      </w:r>
      <w:r>
        <w:br/>
        <w:t>A vulnerable login form accepts malicious SQL commands.</w:t>
      </w:r>
      <w:r>
        <w:br/>
      </w:r>
      <w:r>
        <w:br/>
        <w:t>Consequences:</w:t>
      </w:r>
      <w:r>
        <w:br/>
        <w:t>• Data theft</w:t>
      </w:r>
      <w:r>
        <w:br/>
        <w:t>• Authentication bypass</w:t>
      </w:r>
      <w:r>
        <w:br/>
        <w:t>• Database destruction</w:t>
      </w:r>
      <w:r>
        <w:br/>
      </w:r>
      <w:r>
        <w:br/>
        <w:t>Real-Time Example:</w:t>
      </w:r>
      <w:r>
        <w:br/>
        <w:t>E-commerce customer data breaches.</w:t>
      </w:r>
      <w:r>
        <w:br/>
      </w:r>
      <w:r>
        <w:br/>
        <w:t>Privilege Escalation</w:t>
      </w:r>
      <w:r>
        <w:br/>
        <w:t>Attackers gain higher access privileges.</w:t>
      </w:r>
      <w:r>
        <w:br/>
      </w:r>
      <w:r>
        <w:br/>
        <w:t>Examples:</w:t>
      </w:r>
      <w:r>
        <w:br/>
        <w:t>• Exploiting software vulnerabilities</w:t>
      </w:r>
      <w:r>
        <w:br/>
        <w:t>• Credential theft</w:t>
      </w:r>
      <w:r>
        <w:br/>
        <w:t>• Misconfigured permissions</w:t>
      </w:r>
      <w:r>
        <w:br/>
      </w:r>
      <w:r>
        <w:br/>
        <w:t>Why It Matters:</w:t>
      </w:r>
      <w:r>
        <w:br/>
        <w:t>Higher privileges allow attackers to control systems completely.</w:t>
      </w:r>
      <w:r>
        <w:br/>
      </w:r>
      <w:r>
        <w:br/>
        <w:t>Security Defenses:</w:t>
      </w:r>
      <w:r>
        <w:br/>
        <w:t>• MFA</w:t>
      </w:r>
      <w:r>
        <w:br/>
        <w:t>• Least privilege</w:t>
      </w:r>
      <w:r>
        <w:br/>
        <w:t>• Patch management</w:t>
      </w:r>
      <w:r>
        <w:br/>
        <w:t>• Security awareness training</w:t>
      </w:r>
    </w:p>
    <w:p w14:paraId="2AD16B35" w14:textId="77777777" w:rsidR="004B384E" w:rsidRDefault="00000000">
      <w:pPr>
        <w:pStyle w:val="Heading2"/>
      </w:pPr>
      <w:r>
        <w:t>5. The Asymmetry of Security</w:t>
      </w:r>
    </w:p>
    <w:p w14:paraId="3F0A8A8C" w14:textId="77777777" w:rsidR="004B384E" w:rsidRDefault="00000000">
      <w:r>
        <w:t>Cybersecurity is fundamentally asymmetric.</w:t>
      </w:r>
      <w:r>
        <w:br/>
      </w:r>
      <w:r>
        <w:br/>
        <w:t>Defenders:</w:t>
      </w:r>
      <w:r>
        <w:br/>
        <w:t>Must protect:</w:t>
      </w:r>
      <w:r>
        <w:br/>
        <w:t>• Networks</w:t>
      </w:r>
      <w:r>
        <w:br/>
        <w:t>• Endpoints</w:t>
      </w:r>
      <w:r>
        <w:br/>
        <w:t>• Cloud systems</w:t>
      </w:r>
      <w:r>
        <w:br/>
        <w:t>• Applications</w:t>
      </w:r>
      <w:r>
        <w:br/>
      </w:r>
      <w:r>
        <w:lastRenderedPageBreak/>
        <w:t>• Identities</w:t>
      </w:r>
      <w:r>
        <w:br/>
      </w:r>
      <w:r>
        <w:br/>
        <w:t>Attackers:</w:t>
      </w:r>
      <w:r>
        <w:br/>
        <w:t>Need only one successful weakness.</w:t>
      </w:r>
      <w:r>
        <w:br/>
      </w:r>
      <w:r>
        <w:br/>
        <w:t>Why This Creates Difficulty:</w:t>
      </w:r>
      <w:r>
        <w:br/>
        <w:t>Organizations have massive attack surfaces.</w:t>
      </w:r>
      <w:r>
        <w:br/>
      </w:r>
      <w:r>
        <w:br/>
        <w:t>Examples:</w:t>
      </w:r>
      <w:r>
        <w:br/>
        <w:t>• One unpatched server</w:t>
      </w:r>
      <w:r>
        <w:br/>
        <w:t>• One weak password</w:t>
      </w:r>
      <w:r>
        <w:br/>
        <w:t>• One employee clicking phishing email</w:t>
      </w:r>
      <w:r>
        <w:br/>
      </w:r>
      <w:r>
        <w:br/>
        <w:t>Real-Time Example:</w:t>
      </w:r>
      <w:r>
        <w:br/>
        <w:t>A single compromised VPN account can lead to enterprise-wide breaches.</w:t>
      </w:r>
      <w:r>
        <w:br/>
      </w:r>
      <w:r>
        <w:br/>
        <w:t>Implications:</w:t>
      </w:r>
      <w:r>
        <w:br/>
        <w:t>• Security must be layered</w:t>
      </w:r>
      <w:r>
        <w:br/>
        <w:t>• Monitoring must be continuous</w:t>
      </w:r>
      <w:r>
        <w:br/>
        <w:t>• Human awareness matters greatly</w:t>
      </w:r>
      <w:r>
        <w:br/>
      </w:r>
      <w:r>
        <w:br/>
        <w:t>Why Attackers Often Succeed:</w:t>
      </w:r>
      <w:r>
        <w:br/>
        <w:t>• Complexity of modern systems</w:t>
      </w:r>
      <w:r>
        <w:br/>
        <w:t>• Human error</w:t>
      </w:r>
      <w:r>
        <w:br/>
        <w:t>• Legacy infrastructure</w:t>
      </w:r>
      <w:r>
        <w:br/>
        <w:t>• Misconfigurations</w:t>
      </w:r>
      <w:r>
        <w:br/>
      </w:r>
      <w:r>
        <w:br/>
        <w:t>Key Security Philosophy:</w:t>
      </w:r>
      <w:r>
        <w:br/>
        <w:t>Assume breach mentality.</w:t>
      </w:r>
      <w:r>
        <w:br/>
        <w:t>Organizations should design systems expecting compromise.</w:t>
      </w:r>
    </w:p>
    <w:p w14:paraId="127202D7" w14:textId="77777777" w:rsidR="004B384E" w:rsidRDefault="00000000">
      <w:pPr>
        <w:pStyle w:val="Heading2"/>
      </w:pPr>
      <w:r>
        <w:t>6. Blue Team Roles – Defensive Security</w:t>
      </w:r>
    </w:p>
    <w:p w14:paraId="3AE3ADC0" w14:textId="77777777" w:rsidR="004B384E" w:rsidRDefault="00000000">
      <w:r>
        <w:t>Blue Teams defend organizations against attacks.</w:t>
      </w:r>
      <w:r>
        <w:br/>
      </w:r>
      <w:r>
        <w:br/>
        <w:t>SOC Analyst</w:t>
      </w:r>
      <w:r>
        <w:br/>
        <w:t>Responsibilities:</w:t>
      </w:r>
      <w:r>
        <w:br/>
        <w:t>• Monitor alerts</w:t>
      </w:r>
      <w:r>
        <w:br/>
        <w:t>• Investigate suspicious activity</w:t>
      </w:r>
      <w:r>
        <w:br/>
        <w:t>• Analyze logs</w:t>
      </w:r>
      <w:r>
        <w:br/>
        <w:t>• Escalate incidents</w:t>
      </w:r>
      <w:r>
        <w:br/>
      </w:r>
      <w:r>
        <w:br/>
        <w:t>Tools:</w:t>
      </w:r>
      <w:r>
        <w:br/>
        <w:t>• SIEM platforms</w:t>
      </w:r>
      <w:r>
        <w:br/>
      </w:r>
      <w:r>
        <w:lastRenderedPageBreak/>
        <w:t>• EDR solutions</w:t>
      </w:r>
      <w:r>
        <w:br/>
        <w:t>• Threat intelligence feeds</w:t>
      </w:r>
      <w:r>
        <w:br/>
      </w:r>
      <w:r>
        <w:br/>
        <w:t>Security Engineer</w:t>
      </w:r>
      <w:r>
        <w:br/>
        <w:t>Responsibilities:</w:t>
      </w:r>
      <w:r>
        <w:br/>
        <w:t>• Deploy security technologies</w:t>
      </w:r>
      <w:r>
        <w:br/>
        <w:t>• Configure firewalls</w:t>
      </w:r>
      <w:r>
        <w:br/>
        <w:t>• Secure infrastructure</w:t>
      </w:r>
      <w:r>
        <w:br/>
        <w:t>• Implement controls</w:t>
      </w:r>
      <w:r>
        <w:br/>
      </w:r>
      <w:r>
        <w:br/>
        <w:t>Incident Responder</w:t>
      </w:r>
      <w:r>
        <w:br/>
        <w:t>Responsibilities:</w:t>
      </w:r>
      <w:r>
        <w:br/>
        <w:t>• Contain breaches</w:t>
      </w:r>
      <w:r>
        <w:br/>
        <w:t>• Investigate attacks</w:t>
      </w:r>
      <w:r>
        <w:br/>
        <w:t>• Perform forensics</w:t>
      </w:r>
      <w:r>
        <w:br/>
        <w:t>• Restore operations</w:t>
      </w:r>
      <w:r>
        <w:br/>
      </w:r>
      <w:r>
        <w:br/>
        <w:t>Threat Intelligence Analyst</w:t>
      </w:r>
      <w:r>
        <w:br/>
        <w:t>Responsibilities:</w:t>
      </w:r>
      <w:r>
        <w:br/>
        <w:t>• Track attacker groups</w:t>
      </w:r>
      <w:r>
        <w:br/>
        <w:t>• Analyze malware campaigns</w:t>
      </w:r>
      <w:r>
        <w:br/>
        <w:t>• Monitor emerging threats</w:t>
      </w:r>
      <w:r>
        <w:br/>
      </w:r>
      <w:r>
        <w:br/>
        <w:t>Real-Time Example:</w:t>
      </w:r>
      <w:r>
        <w:br/>
        <w:t>SOC teams monitor ransomware indicators continuously.</w:t>
      </w:r>
    </w:p>
    <w:p w14:paraId="4B8D68B4" w14:textId="77777777" w:rsidR="004B384E" w:rsidRDefault="00000000">
      <w:pPr>
        <w:pStyle w:val="Heading2"/>
      </w:pPr>
      <w:r>
        <w:t>7. Red Team Roles – Offensive Security</w:t>
      </w:r>
    </w:p>
    <w:p w14:paraId="0AF6A5F3" w14:textId="77777777" w:rsidR="004B384E" w:rsidRDefault="00000000">
      <w:r>
        <w:t>Red Teams simulate attackers to identify weaknesses.</w:t>
      </w:r>
      <w:r>
        <w:br/>
      </w:r>
      <w:r>
        <w:br/>
        <w:t>Penetration Tester</w:t>
      </w:r>
      <w:r>
        <w:br/>
        <w:t>Responsibilities:</w:t>
      </w:r>
      <w:r>
        <w:br/>
        <w:t>• Ethical hacking</w:t>
      </w:r>
      <w:r>
        <w:br/>
        <w:t>• Vulnerability testing</w:t>
      </w:r>
      <w:r>
        <w:br/>
        <w:t>• Exploit development</w:t>
      </w:r>
      <w:r>
        <w:br/>
        <w:t>• Reporting</w:t>
      </w:r>
      <w:r>
        <w:br/>
      </w:r>
      <w:r>
        <w:br/>
        <w:t>Real-Time Example:</w:t>
      </w:r>
      <w:r>
        <w:br/>
        <w:t>Testing a company web application for SQL injection vulnerabilities.</w:t>
      </w:r>
      <w:r>
        <w:br/>
      </w:r>
      <w:r>
        <w:br/>
        <w:t>Red Team Operator</w:t>
      </w:r>
      <w:r>
        <w:br/>
        <w:t>Responsibilities:</w:t>
      </w:r>
      <w:r>
        <w:br/>
        <w:t>• Simulate advanced attackers</w:t>
      </w:r>
      <w:r>
        <w:br/>
        <w:t>• Conduct stealth operations</w:t>
      </w:r>
      <w:r>
        <w:br/>
      </w:r>
      <w:r>
        <w:lastRenderedPageBreak/>
        <w:t>• Bypass defenses</w:t>
      </w:r>
      <w:r>
        <w:br/>
      </w:r>
      <w:r>
        <w:br/>
        <w:t>Bug Bounty Hunter</w:t>
      </w:r>
      <w:r>
        <w:br/>
        <w:t>Responsibilities:</w:t>
      </w:r>
      <w:r>
        <w:br/>
        <w:t>• Find vulnerabilities in public systems</w:t>
      </w:r>
      <w:r>
        <w:br/>
        <w:t>• Report responsibly</w:t>
      </w:r>
      <w:r>
        <w:br/>
        <w:t>• Earn rewards</w:t>
      </w:r>
      <w:r>
        <w:br/>
      </w:r>
      <w:r>
        <w:br/>
        <w:t>Platforms:</w:t>
      </w:r>
      <w:r>
        <w:br/>
        <w:t>• HackerOne</w:t>
      </w:r>
      <w:r>
        <w:br/>
        <w:t>• Bugcrowd</w:t>
      </w:r>
      <w:r>
        <w:br/>
      </w:r>
      <w:r>
        <w:br/>
        <w:t>Why Offensive Security Matters:</w:t>
      </w:r>
      <w:r>
        <w:br/>
        <w:t>Organizations discover weaknesses before real attackers exploit them.</w:t>
      </w:r>
    </w:p>
    <w:p w14:paraId="3349059D" w14:textId="77777777" w:rsidR="004B384E" w:rsidRDefault="00000000">
      <w:pPr>
        <w:pStyle w:val="Heading2"/>
      </w:pPr>
      <w:r>
        <w:t>8. Governance and Leadership Roles</w:t>
      </w:r>
    </w:p>
    <w:p w14:paraId="13692391" w14:textId="77777777" w:rsidR="004B384E" w:rsidRDefault="00000000">
      <w:r>
        <w:t>Cybersecurity is not only technical; governance is equally important.</w:t>
      </w:r>
      <w:r>
        <w:br/>
      </w:r>
      <w:r>
        <w:br/>
        <w:t>Chief Information Security Officer (CISO)</w:t>
      </w:r>
      <w:r>
        <w:br/>
        <w:t>Responsibilities:</w:t>
      </w:r>
      <w:r>
        <w:br/>
        <w:t>• Security strategy</w:t>
      </w:r>
      <w:r>
        <w:br/>
        <w:t>• Budgeting</w:t>
      </w:r>
      <w:r>
        <w:br/>
        <w:t>• Risk management</w:t>
      </w:r>
      <w:r>
        <w:br/>
        <w:t>• Executive communication</w:t>
      </w:r>
      <w:r>
        <w:br/>
      </w:r>
      <w:r>
        <w:br/>
        <w:t>Governance, Risk, and Compliance (GRC) Analyst</w:t>
      </w:r>
      <w:r>
        <w:br/>
        <w:t>Responsibilities:</w:t>
      </w:r>
      <w:r>
        <w:br/>
        <w:t>• Security policies</w:t>
      </w:r>
      <w:r>
        <w:br/>
        <w:t>• Regulatory compliance</w:t>
      </w:r>
      <w:r>
        <w:br/>
        <w:t>• Audit preparation</w:t>
      </w:r>
      <w:r>
        <w:br/>
      </w:r>
      <w:r>
        <w:br/>
        <w:t>Examples of Regulations:</w:t>
      </w:r>
      <w:r>
        <w:br/>
        <w:t>• GDPR</w:t>
      </w:r>
      <w:r>
        <w:br/>
        <w:t>• HIPAA</w:t>
      </w:r>
      <w:r>
        <w:br/>
        <w:t>• ISO 27001</w:t>
      </w:r>
      <w:r>
        <w:br/>
      </w:r>
      <w:r>
        <w:br/>
        <w:t>Risk Manager</w:t>
      </w:r>
      <w:r>
        <w:br/>
        <w:t>Responsibilities:</w:t>
      </w:r>
      <w:r>
        <w:br/>
        <w:t>• Identify business risks</w:t>
      </w:r>
      <w:r>
        <w:br/>
        <w:t>• Evaluate impact</w:t>
      </w:r>
      <w:r>
        <w:br/>
        <w:t>• Recommend mitigation strategies</w:t>
      </w:r>
      <w:r>
        <w:br/>
      </w:r>
      <w:r>
        <w:br/>
      </w:r>
      <w:r>
        <w:lastRenderedPageBreak/>
        <w:t>Why Governance Matters:</w:t>
      </w:r>
      <w:r>
        <w:br/>
        <w:t>Strong governance aligns security with business objectives.</w:t>
      </w:r>
    </w:p>
    <w:p w14:paraId="438628C0" w14:textId="77777777" w:rsidR="004B384E" w:rsidRDefault="00000000">
      <w:pPr>
        <w:pStyle w:val="Heading2"/>
      </w:pPr>
      <w:r>
        <w:t>9. Cloud Security Engineer</w:t>
      </w:r>
    </w:p>
    <w:p w14:paraId="0CD614A3" w14:textId="77777777" w:rsidR="004B384E" w:rsidRDefault="00000000">
      <w:r>
        <w:t>Cloud Security is one of the fastest-growing cybersecurity specializations.</w:t>
      </w:r>
      <w:r>
        <w:br/>
      </w:r>
      <w:r>
        <w:br/>
        <w:t>Why Cloud Security Is Critical:</w:t>
      </w:r>
      <w:r>
        <w:br/>
        <w:t>Organizations are rapidly migrating to:</w:t>
      </w:r>
      <w:r>
        <w:br/>
        <w:t>• AWS</w:t>
      </w:r>
      <w:r>
        <w:br/>
        <w:t>• Azure</w:t>
      </w:r>
      <w:r>
        <w:br/>
        <w:t>• Google Cloud</w:t>
      </w:r>
      <w:r>
        <w:br/>
      </w:r>
      <w:r>
        <w:br/>
        <w:t>Responsibilities:</w:t>
      </w:r>
      <w:r>
        <w:br/>
        <w:t>• Secure cloud workloads</w:t>
      </w:r>
      <w:r>
        <w:br/>
        <w:t>• Identity and access management</w:t>
      </w:r>
      <w:r>
        <w:br/>
        <w:t>• Network security</w:t>
      </w:r>
      <w:r>
        <w:br/>
        <w:t>• Cloud monitoring</w:t>
      </w:r>
      <w:r>
        <w:br/>
        <w:t>• Compliance</w:t>
      </w:r>
      <w:r>
        <w:br/>
      </w:r>
      <w:r>
        <w:br/>
        <w:t>Common Risks:</w:t>
      </w:r>
      <w:r>
        <w:br/>
        <w:t>• Misconfigured storage buckets</w:t>
      </w:r>
      <w:r>
        <w:br/>
        <w:t>• Weak IAM policies</w:t>
      </w:r>
      <w:r>
        <w:br/>
        <w:t>• Exposed APIs</w:t>
      </w:r>
      <w:r>
        <w:br/>
      </w:r>
      <w:r>
        <w:br/>
        <w:t>Real-Time Example:</w:t>
      </w:r>
      <w:r>
        <w:br/>
        <w:t>Publicly exposed cloud databases causing data breaches.</w:t>
      </w:r>
      <w:r>
        <w:br/>
      </w:r>
      <w:r>
        <w:br/>
        <w:t>Cloud Security Tools:</w:t>
      </w:r>
      <w:r>
        <w:br/>
        <w:t>• Microsoft Defender for Cloud</w:t>
      </w:r>
      <w:r>
        <w:br/>
        <w:t>• AWS Security Hub</w:t>
      </w:r>
      <w:r>
        <w:br/>
        <w:t>• Prisma Cloud</w:t>
      </w:r>
      <w:r>
        <w:br/>
      </w:r>
      <w:r>
        <w:br/>
        <w:t>Why Salaries Are High:</w:t>
      </w:r>
      <w:r>
        <w:br/>
        <w:t>Cloud expertise combined with security knowledge is rare and highly valuable.</w:t>
      </w:r>
    </w:p>
    <w:p w14:paraId="0BE25E40" w14:textId="77777777" w:rsidR="004B384E" w:rsidRDefault="00000000">
      <w:pPr>
        <w:pStyle w:val="Heading2"/>
      </w:pPr>
      <w:r>
        <w:t>10. Cybersecurity Certification Roadmap</w:t>
      </w:r>
    </w:p>
    <w:p w14:paraId="06467719" w14:textId="77777777" w:rsidR="004B384E" w:rsidRDefault="00000000">
      <w:r>
        <w:t>Cybersecurity certifications help professionals validate skills and advance careers.</w:t>
      </w:r>
      <w:r>
        <w:br/>
      </w:r>
      <w:r>
        <w:br/>
        <w:t>CompTIA Security+</w:t>
      </w:r>
      <w:r>
        <w:br/>
        <w:t>Entry-level certification.</w:t>
      </w:r>
      <w:r>
        <w:br/>
      </w:r>
      <w:r>
        <w:br/>
        <w:t>Focus Areas:</w:t>
      </w:r>
      <w:r>
        <w:br/>
        <w:t>• Networking</w:t>
      </w:r>
      <w:r>
        <w:br/>
        <w:t>• Threats</w:t>
      </w:r>
      <w:r>
        <w:br/>
      </w:r>
      <w:r>
        <w:lastRenderedPageBreak/>
        <w:t>• Security controls</w:t>
      </w:r>
      <w:r>
        <w:br/>
        <w:t>• Cryptography</w:t>
      </w:r>
      <w:r>
        <w:br/>
      </w:r>
      <w:r>
        <w:br/>
        <w:t>Best For:</w:t>
      </w:r>
      <w:r>
        <w:br/>
        <w:t>Beginners entering cybersecurity.</w:t>
      </w:r>
      <w:r>
        <w:br/>
      </w:r>
      <w:r>
        <w:br/>
        <w:t>Certified Ethical Hacker (CEH)</w:t>
      </w:r>
      <w:r>
        <w:br/>
        <w:t>Focuses on penetration testing concepts.</w:t>
      </w:r>
      <w:r>
        <w:br/>
      </w:r>
      <w:r>
        <w:br/>
        <w:t>Offensive Security Certified Professional (OSCP)</w:t>
      </w:r>
      <w:r>
        <w:br/>
        <w:t>Highly respected hands-on penetration testing certification.</w:t>
      </w:r>
      <w:r>
        <w:br/>
      </w:r>
      <w:r>
        <w:br/>
        <w:t>Why OSCP Is Valuable:</w:t>
      </w:r>
      <w:r>
        <w:br/>
        <w:t>Requires practical exploitation skills.</w:t>
      </w:r>
      <w:r>
        <w:br/>
      </w:r>
      <w:r>
        <w:br/>
        <w:t>Certified Information Systems Security Professional (CISSP)</w:t>
      </w:r>
      <w:r>
        <w:br/>
        <w:t>Advanced certification for experienced professionals.</w:t>
      </w:r>
      <w:r>
        <w:br/>
      </w:r>
      <w:r>
        <w:br/>
        <w:t>Focus Areas:</w:t>
      </w:r>
      <w:r>
        <w:br/>
        <w:t>• Governance</w:t>
      </w:r>
      <w:r>
        <w:br/>
        <w:t>• Risk management</w:t>
      </w:r>
      <w:r>
        <w:br/>
        <w:t>• Security architecture</w:t>
      </w:r>
      <w:r>
        <w:br/>
        <w:t>• Leadership</w:t>
      </w:r>
      <w:r>
        <w:br/>
      </w:r>
      <w:r>
        <w:br/>
        <w:t>Recommended Career Progression:</w:t>
      </w:r>
      <w:r>
        <w:br/>
        <w:t>1. Security+</w:t>
      </w:r>
      <w:r>
        <w:br/>
        <w:t>2. CEH or Blue Team certifications</w:t>
      </w:r>
      <w:r>
        <w:br/>
        <w:t>3. OSCP</w:t>
      </w:r>
      <w:r>
        <w:br/>
        <w:t>4. CISSP</w:t>
      </w:r>
      <w:r>
        <w:br/>
      </w:r>
      <w:r>
        <w:br/>
        <w:t>Cloud Security Certifications:</w:t>
      </w:r>
      <w:r>
        <w:br/>
        <w:t>• AWS Security Specialty</w:t>
      </w:r>
      <w:r>
        <w:br/>
        <w:t>• Azure Security Engineer</w:t>
      </w:r>
      <w:r>
        <w:br/>
        <w:t>• CCSP</w:t>
      </w:r>
      <w:r>
        <w:br/>
      </w:r>
      <w:r>
        <w:br/>
        <w:t>Why Certifications Matter:</w:t>
      </w:r>
      <w:r>
        <w:br/>
        <w:t>They help validate skills and improve hiring opportunities.</w:t>
      </w:r>
    </w:p>
    <w:p w14:paraId="5853B640" w14:textId="77777777" w:rsidR="004B384E" w:rsidRDefault="00000000">
      <w:pPr>
        <w:pStyle w:val="Heading2"/>
      </w:pPr>
      <w:r>
        <w:t>11. The Future of Cybersecurity</w:t>
      </w:r>
    </w:p>
    <w:p w14:paraId="1E83899F" w14:textId="77777777" w:rsidR="004B384E" w:rsidRDefault="00000000">
      <w:r>
        <w:t>Cybersecurity continues evolving rapidly.</w:t>
      </w:r>
      <w:r>
        <w:br/>
      </w:r>
      <w:r>
        <w:br/>
        <w:t>Emerging Trends:</w:t>
      </w:r>
      <w:r>
        <w:br/>
        <w:t>• AI-powered attacks</w:t>
      </w:r>
      <w:r>
        <w:br/>
      </w:r>
      <w:r>
        <w:lastRenderedPageBreak/>
        <w:t>• AI-driven defense</w:t>
      </w:r>
      <w:r>
        <w:br/>
        <w:t>• Zero Trust Architecture</w:t>
      </w:r>
      <w:r>
        <w:br/>
        <w:t>• Cloud-native security</w:t>
      </w:r>
      <w:r>
        <w:br/>
        <w:t>• Identity-centric security</w:t>
      </w:r>
      <w:r>
        <w:br/>
      </w:r>
      <w:r>
        <w:br/>
        <w:t>Future Threats:</w:t>
      </w:r>
      <w:r>
        <w:br/>
        <w:t>• Deepfake phishing</w:t>
      </w:r>
      <w:r>
        <w:br/>
        <w:t>• Supply chain attacks</w:t>
      </w:r>
      <w:r>
        <w:br/>
        <w:t>• AI-generated malware</w:t>
      </w:r>
      <w:r>
        <w:br/>
        <w:t>• Critical infrastructure attacks</w:t>
      </w:r>
      <w:r>
        <w:br/>
      </w:r>
      <w:r>
        <w:br/>
        <w:t>Industries Most Targeted:</w:t>
      </w:r>
      <w:r>
        <w:br/>
        <w:t>• Healthcare</w:t>
      </w:r>
      <w:r>
        <w:br/>
        <w:t>• Banking</w:t>
      </w:r>
      <w:r>
        <w:br/>
        <w:t>• Government</w:t>
      </w:r>
      <w:r>
        <w:br/>
        <w:t>• Manufacturing</w:t>
      </w:r>
      <w:r>
        <w:br/>
      </w:r>
      <w:r>
        <w:br/>
        <w:t>Why Cybersecurity Careers Are Growing:</w:t>
      </w:r>
      <w:r>
        <w:br/>
        <w:t>The global shortage of cybersecurity professionals continues increasing.</w:t>
      </w:r>
      <w:r>
        <w:br/>
      </w:r>
      <w:r>
        <w:br/>
        <w:t>Skills Needed in the Future:</w:t>
      </w:r>
      <w:r>
        <w:br/>
        <w:t>• Cloud security</w:t>
      </w:r>
      <w:r>
        <w:br/>
        <w:t>• AI security</w:t>
      </w:r>
      <w:r>
        <w:br/>
        <w:t>• Automation</w:t>
      </w:r>
      <w:r>
        <w:br/>
        <w:t>• Threat hunting</w:t>
      </w:r>
      <w:r>
        <w:br/>
        <w:t>• Security analytics</w:t>
      </w:r>
      <w:r>
        <w:br/>
      </w:r>
      <w:r>
        <w:br/>
        <w:t>Cybersecurity will remain one of the most critical domains in technology.</w:t>
      </w:r>
    </w:p>
    <w:p w14:paraId="37436078" w14:textId="77777777" w:rsidR="004B384E" w:rsidRDefault="00000000">
      <w:pPr>
        <w:pStyle w:val="Heading2"/>
      </w:pPr>
      <w:r>
        <w:t>Conclusion</w:t>
      </w:r>
    </w:p>
    <w:p w14:paraId="2ED8AEEA" w14:textId="77777777" w:rsidR="004B384E" w:rsidRDefault="00000000">
      <w:r>
        <w:t>Cybersecurity is now a critical business and national security priority. Understanding attack frameworks, defensive operations, offensive security techniques, governance models, and cloud security helps organizations protect digital assets against constantly evolving threats. As cyberattacks grow more sophisticated, skilled security professionals across Blue Team, Red Team, leadership, and cloud security roles are increasingly valuable worldwide.</w:t>
      </w:r>
    </w:p>
    <w:sectPr w:rsidR="004B38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880262">
    <w:abstractNumId w:val="8"/>
  </w:num>
  <w:num w:numId="2" w16cid:durableId="1569874658">
    <w:abstractNumId w:val="6"/>
  </w:num>
  <w:num w:numId="3" w16cid:durableId="2020816486">
    <w:abstractNumId w:val="5"/>
  </w:num>
  <w:num w:numId="4" w16cid:durableId="1716273956">
    <w:abstractNumId w:val="4"/>
  </w:num>
  <w:num w:numId="5" w16cid:durableId="152306394">
    <w:abstractNumId w:val="7"/>
  </w:num>
  <w:num w:numId="6" w16cid:durableId="827939168">
    <w:abstractNumId w:val="3"/>
  </w:num>
  <w:num w:numId="7" w16cid:durableId="1254508501">
    <w:abstractNumId w:val="2"/>
  </w:num>
  <w:num w:numId="8" w16cid:durableId="1641374996">
    <w:abstractNumId w:val="1"/>
  </w:num>
  <w:num w:numId="9" w16cid:durableId="182590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84E"/>
    <w:rsid w:val="00AA1D8D"/>
    <w:rsid w:val="00B13E2F"/>
    <w:rsid w:val="00B47730"/>
    <w:rsid w:val="00BD7EC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6E638"/>
  <w14:defaultImageDpi w14:val="300"/>
  <w15:docId w15:val="{889FD8BC-B4B2-4513-8EDD-E0D42F57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1679</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Virendra Sharma</cp:lastModifiedBy>
  <cp:revision>2</cp:revision>
  <dcterms:created xsi:type="dcterms:W3CDTF">2013-12-23T23:15:00Z</dcterms:created>
  <dcterms:modified xsi:type="dcterms:W3CDTF">2026-05-06T03:39:00Z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a15d91d1-aef2-4050-b47b-864c5f897f36</vt:lpwstr>
  </property>
</Properties>
</file>