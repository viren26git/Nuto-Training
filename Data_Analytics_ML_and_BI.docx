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Analytics, Machine Learning, and Business Intelligence – Comprehensive Theory Guide</w:t>
      </w:r>
    </w:p>
    <w:p>
      <w:r>
        <w:t>This document provides a deep and comprehensive explanation of modern data systems, machine learning concepts, business intelligence tools, SQL analytics, A/B testing, and the real-world roles of Data Analysts, Data Scientists, and Data Engineers. It includes detailed theory, enterprise use cases, practical examples, workflow explanations, and business impact analysis.</w:t>
      </w:r>
    </w:p>
    <w:p>
      <w:pPr>
        <w:pStyle w:val="Heading2"/>
      </w:pPr>
      <w:r>
        <w:t>1. How Data Flows Through a Business</w:t>
      </w:r>
    </w:p>
    <w:p>
      <w:r>
        <w:t>In every modern organization, data is one of the most valuable assets. Businesses rely on data to make decisions, improve products, optimize operations, understand customers, reduce risks, and increase profitability.</w:t>
        <w:br/>
        <w:br/>
        <w:t>The Data Flow Lifecycle:</w:t>
        <w:br/>
        <w:t>Collect → Store → Process → Analyse → Visualise → Decide</w:t>
        <w:br/>
        <w:br/>
        <w:t>1. Data Collection</w:t>
        <w:br/>
        <w:t>Data is collected from multiple sources such as:</w:t>
        <w:br/>
        <w:t>• Websites</w:t>
        <w:br/>
        <w:t>• Mobile applications</w:t>
        <w:br/>
        <w:t>• ERP systems</w:t>
        <w:br/>
        <w:t>• CRM systems</w:t>
        <w:br/>
        <w:t>• IoT sensors</w:t>
        <w:br/>
        <w:t>• Social media</w:t>
        <w:br/>
        <w:t>• Customer support systems</w:t>
        <w:br/>
        <w:t>• Financial systems</w:t>
        <w:br/>
        <w:br/>
        <w:t>Example:</w:t>
        <w:br/>
        <w:t>An e-commerce company collects:</w:t>
        <w:br/>
        <w:t>• Customer clicks</w:t>
        <w:br/>
        <w:t>• Search history</w:t>
        <w:br/>
        <w:t>• Orders</w:t>
        <w:br/>
        <w:t>• Payments</w:t>
        <w:br/>
        <w:t>• Reviews</w:t>
        <w:br/>
        <w:t>• Product views</w:t>
        <w:br/>
        <w:br/>
        <w:t>Real-Time Business Example:</w:t>
        <w:br/>
        <w:t>Amazon collects millions of customer interactions every second. Every product view, search query, purchase, and review becomes valuable data.</w:t>
        <w:br/>
        <w:br/>
        <w:t>2. Data Storage</w:t>
        <w:br/>
        <w:t>Collected data must be stored securely and efficiently.</w:t>
        <w:br/>
        <w:br/>
        <w:t>Common storage systems:</w:t>
        <w:br/>
        <w:t>• Relational databases</w:t>
        <w:br/>
        <w:t>• Data warehouses</w:t>
        <w:br/>
        <w:t>• Data lakes</w:t>
        <w:br/>
        <w:t>• Cloud storage systems</w:t>
        <w:br/>
        <w:br/>
        <w:t>Examples:</w:t>
        <w:br/>
        <w:t>• MySQL</w:t>
        <w:br/>
        <w:t>• PostgreSQL</w:t>
        <w:br/>
        <w:t>• Snowflake</w:t>
        <w:br/>
        <w:t>• Azure SQL</w:t>
        <w:br/>
        <w:t>• Amazon Redshift</w:t>
        <w:br/>
        <w:t>• Hadoop</w:t>
        <w:br/>
        <w:br/>
        <w:t>Business Use Case:</w:t>
        <w:br/>
        <w:t>A bank stores transaction records for fraud analysis and compliance reporting.</w:t>
        <w:br/>
        <w:br/>
        <w:t>3. Data Processing</w:t>
        <w:br/>
        <w:t>Raw data is often incomplete, duplicated, or inconsistent. Processing cleans and transforms data.</w:t>
        <w:br/>
        <w:br/>
        <w:t>Processing activities include:</w:t>
        <w:br/>
        <w:t>• Removing duplicates</w:t>
        <w:br/>
        <w:t>• Handling missing values</w:t>
        <w:br/>
        <w:t>• Standardizing formats</w:t>
        <w:br/>
        <w:t>• Aggregation</w:t>
        <w:br/>
        <w:t>• Filtering</w:t>
        <w:br/>
        <w:br/>
        <w:t>Example:</w:t>
        <w:br/>
        <w:t>A retail company standardizes customer names, phone numbers, and addresses before analytics.</w:t>
        <w:br/>
        <w:br/>
        <w:t>4. Data Analysis</w:t>
        <w:br/>
        <w:t>Analysts and scientists study processed data to identify:</w:t>
        <w:br/>
        <w:t>• Trends</w:t>
        <w:br/>
        <w:t>• Patterns</w:t>
        <w:br/>
        <w:t>• Customer behavior</w:t>
        <w:br/>
        <w:t>• Forecasts</w:t>
        <w:br/>
        <w:t>• Risks</w:t>
        <w:br/>
        <w:br/>
        <w:t>Example:</w:t>
        <w:br/>
        <w:t>A telecom company analyzes customer usage patterns to predict churn.</w:t>
        <w:br/>
        <w:br/>
        <w:t>5. Data Visualization</w:t>
        <w:br/>
        <w:t>Visualization transforms complex data into understandable charts and dashboards.</w:t>
        <w:br/>
        <w:br/>
        <w:t>Tools:</w:t>
        <w:br/>
        <w:t>• Power BI</w:t>
        <w:br/>
        <w:t>• Tableau</w:t>
        <w:br/>
        <w:t>• Excel</w:t>
        <w:br/>
        <w:t>• Looker</w:t>
        <w:br/>
        <w:br/>
        <w:t>Example:</w:t>
        <w:br/>
        <w:t>A CEO dashboard displays:</w:t>
        <w:br/>
        <w:t>• Revenue trends</w:t>
        <w:br/>
        <w:t>• Customer growth</w:t>
        <w:br/>
        <w:t>• Regional sales</w:t>
        <w:br/>
        <w:t>• Product performance</w:t>
        <w:br/>
        <w:br/>
        <w:t>6. Decision Making</w:t>
        <w:br/>
        <w:t>Executives use insights to make strategic decisions.</w:t>
        <w:br/>
        <w:br/>
        <w:t>Examples:</w:t>
        <w:br/>
        <w:t>• Launching new products</w:t>
        <w:br/>
        <w:t>• Expanding into new markets</w:t>
        <w:br/>
        <w:t>• Reducing operational costs</w:t>
        <w:br/>
        <w:t>• Improving customer retention</w:t>
        <w:br/>
        <w:br/>
        <w:t>Why This Entire Flow Matters:</w:t>
        <w:br/>
        <w:t>Without proper data flow, organizations operate blindly. Modern businesses rely on accurate and timely insights.</w:t>
      </w:r>
    </w:p>
    <w:p>
      <w:pPr>
        <w:pStyle w:val="Heading2"/>
      </w:pPr>
      <w:r>
        <w:t>2. Structured Data vs Unstructured Data</w:t>
      </w:r>
    </w:p>
    <w:p>
      <w:r>
        <w:t>Data comes in multiple formats. Understanding data types is essential for analytics and AI systems.</w:t>
        <w:br/>
        <w:br/>
        <w:t>Structured Data</w:t>
        <w:br/>
        <w:t>Structured data follows predefined formats and schemas.</w:t>
        <w:br/>
        <w:br/>
        <w:t>Examples:</w:t>
        <w:br/>
        <w:t>• Excel spreadsheets</w:t>
        <w:br/>
        <w:t>• SQL database tables</w:t>
        <w:br/>
        <w:t>• Financial transactions</w:t>
        <w:br/>
        <w:t>• Employee records</w:t>
        <w:br/>
        <w:br/>
        <w:t>Characteristics:</w:t>
        <w:br/>
        <w:t>• Organized in rows and columns</w:t>
        <w:br/>
        <w:t>• Easy to search and query</w:t>
        <w:br/>
        <w:t>• Highly suitable for SQL analysis</w:t>
        <w:br/>
        <w:br/>
        <w:t>Real-Time Example:</w:t>
        <w:br/>
        <w:t>A banking transaction table:</w:t>
        <w:br/>
        <w:t>• Transaction ID</w:t>
        <w:br/>
        <w:t>• Customer ID</w:t>
        <w:br/>
        <w:t>• Amount</w:t>
        <w:br/>
        <w:t>• Timestamp</w:t>
        <w:br/>
        <w:br/>
        <w:t>Unstructured Data</w:t>
        <w:br/>
        <w:t>Unstructured data does not follow a fixed schema.</w:t>
        <w:br/>
        <w:br/>
        <w:t>Examples:</w:t>
        <w:br/>
        <w:t>• Emails</w:t>
        <w:br/>
        <w:t>• Images</w:t>
        <w:br/>
        <w:t>• Videos</w:t>
        <w:br/>
        <w:t>• Audio files</w:t>
        <w:br/>
        <w:t>• PDFs</w:t>
        <w:br/>
        <w:t>• Social media posts</w:t>
        <w:br/>
        <w:br/>
        <w:t>Characteristics:</w:t>
        <w:br/>
        <w:t>• Difficult to analyze traditionally</w:t>
        <w:br/>
        <w:t>• Requires AI/ML techniques</w:t>
        <w:br/>
        <w:t>• Contains rich contextual information</w:t>
        <w:br/>
        <w:br/>
        <w:t>Real-Time Example:</w:t>
        <w:br/>
        <w:t>Customer support emails contain sentiment and complaint information.</w:t>
        <w:br/>
        <w:br/>
        <w:t>Semi-Structured Data</w:t>
        <w:br/>
        <w:t>Some systems use semi-structured data.</w:t>
        <w:br/>
        <w:br/>
        <w:t>Examples:</w:t>
        <w:br/>
        <w:t>• JSON</w:t>
        <w:br/>
        <w:t>• XML</w:t>
        <w:br/>
        <w:t>• API responses</w:t>
        <w:br/>
        <w:br/>
        <w:t>Why Businesses Care:</w:t>
        <w:br/>
        <w:t>Most enterprise data today is unstructured. AI technologies help organizations extract insights from text, images, and audio.</w:t>
      </w:r>
    </w:p>
    <w:p>
      <w:pPr>
        <w:pStyle w:val="Heading2"/>
      </w:pPr>
      <w:r>
        <w:t>3. Live SQL Demonstration – Business Questions</w:t>
      </w:r>
    </w:p>
    <w:p>
      <w:r>
        <w:t>SQL (Structured Query Language) is the language used to query and analyze data.</w:t>
        <w:br/>
        <w:br/>
        <w:t>Business Scenario:</w:t>
        <w:br/>
        <w:t>A large retail company wants answers from its sales database.</w:t>
        <w:br/>
        <w:br/>
        <w:t>Question 1:</w:t>
        <w:br/>
        <w:t>Which products generate the highest revenue?</w:t>
        <w:br/>
        <w:br/>
        <w:t>Business Value:</w:t>
        <w:br/>
        <w:t>Helps prioritize inventory and marketing.</w:t>
        <w:br/>
        <w:br/>
        <w:t>Question 2:</w:t>
        <w:br/>
        <w:t>Which regions have declining sales?</w:t>
        <w:br/>
        <w:br/>
        <w:t>Business Value:</w:t>
        <w:br/>
        <w:t>Supports expansion and corrective strategies.</w:t>
        <w:br/>
        <w:br/>
        <w:t>Question 3:</w:t>
        <w:br/>
        <w:t>Which customers purchase most frequently?</w:t>
        <w:br/>
        <w:br/>
        <w:t>Business Value:</w:t>
        <w:br/>
        <w:t>Identifies loyal customers for retention programs.</w:t>
        <w:br/>
        <w:br/>
        <w:t>Question 4:</w:t>
        <w:br/>
        <w:t>What is the average order value?</w:t>
        <w:br/>
        <w:br/>
        <w:t>Business Value:</w:t>
        <w:br/>
        <w:t>Measures customer spending behavior.</w:t>
        <w:br/>
        <w:br/>
        <w:t>Question 5:</w:t>
        <w:br/>
        <w:t>Which sales representatives perform best?</w:t>
        <w:br/>
        <w:br/>
        <w:t>Business Value:</w:t>
        <w:br/>
        <w:t>Supports performance evaluation and incentives.</w:t>
        <w:br/>
        <w:br/>
        <w:t>Real-Time SQL Use Cases:</w:t>
        <w:br/>
        <w:t>• Banking fraud analysis</w:t>
        <w:br/>
        <w:t>• Telecom customer insights</w:t>
        <w:br/>
        <w:t>• Healthcare patient analytics</w:t>
        <w:br/>
        <w:t>• Logistics optimization</w:t>
        <w:br/>
        <w:br/>
        <w:t>Why SQL Is Important:</w:t>
        <w:br/>
        <w:t>SQL remains one of the most valuable skills in technology and business analytics.</w:t>
      </w:r>
    </w:p>
    <w:p>
      <w:pPr>
        <w:pStyle w:val="Heading2"/>
      </w:pPr>
      <w:r>
        <w:t>4. Database vs Data Warehouse</w:t>
      </w:r>
    </w:p>
    <w:p>
      <w:r>
        <w:t>Although databases and data warehouses both store data, they serve different purposes.</w:t>
        <w:br/>
        <w:br/>
        <w:t>Operational Database</w:t>
        <w:br/>
        <w:t>Used for daily business operations.</w:t>
        <w:br/>
        <w:br/>
        <w:t>Examples:</w:t>
        <w:br/>
        <w:t>• Banking systems</w:t>
        <w:br/>
        <w:t>• Online shopping carts</w:t>
        <w:br/>
        <w:t>• Airline booking systems</w:t>
        <w:br/>
        <w:br/>
        <w:t>Characteristics:</w:t>
        <w:br/>
        <w:t>• Fast transactions</w:t>
        <w:br/>
        <w:t>• Frequent updates</w:t>
        <w:br/>
        <w:t>• Real-time operations</w:t>
        <w:br/>
        <w:br/>
        <w:t>Example:</w:t>
        <w:br/>
        <w:t>When a customer purchases a product online, the database immediately updates inventory.</w:t>
        <w:br/>
        <w:br/>
        <w:t>Data Warehouse</w:t>
        <w:br/>
        <w:t>Designed for analytical workloads and reporting.</w:t>
        <w:br/>
        <w:br/>
        <w:t>Characteristics:</w:t>
        <w:br/>
        <w:t>• Historical data storage</w:t>
        <w:br/>
        <w:t>• Optimized for analytics</w:t>
        <w:br/>
        <w:t>• Supports large-scale queries</w:t>
        <w:br/>
        <w:br/>
        <w:t>Examples:</w:t>
        <w:br/>
        <w:t>• Snowflake</w:t>
        <w:br/>
        <w:t>• Amazon Redshift</w:t>
        <w:br/>
        <w:t>• Google BigQuery</w:t>
        <w:br/>
        <w:br/>
        <w:t>Real-Time Business Example:</w:t>
        <w:br/>
        <w:t>A retail chain analyzes 10 years of sales data in a data warehouse.</w:t>
        <w:br/>
        <w:br/>
        <w:t>Key Difference:</w:t>
        <w:br/>
        <w:t>Database = Operational processing</w:t>
        <w:br/>
        <w:t>Data Warehouse = Analytical processing</w:t>
        <w:br/>
        <w:br/>
        <w:t>Why Businesses Need Both:</w:t>
        <w:br/>
        <w:t>Operational systems run the business.</w:t>
        <w:br/>
        <w:t>Warehouses help improve and optimize the business.</w:t>
      </w:r>
    </w:p>
    <w:p>
      <w:pPr>
        <w:pStyle w:val="Heading2"/>
      </w:pPr>
      <w:r>
        <w:t>5. Data Analyst vs Data Scientist vs Data Engineer</w:t>
      </w:r>
    </w:p>
    <w:p>
      <w:r>
        <w:t>Modern organizations rely on multiple specialized data roles.</w:t>
        <w:br/>
        <w:br/>
        <w:t>Data Analyst</w:t>
        <w:br/>
        <w:t>Focus:</w:t>
        <w:br/>
        <w:t>Business insights and reporting</w:t>
        <w:br/>
        <w:br/>
        <w:t>Daily Activities:</w:t>
        <w:br/>
        <w:t>• Creating dashboards</w:t>
        <w:br/>
        <w:t>• Writing SQL queries</w:t>
        <w:br/>
        <w:t>• Reporting KPIs</w:t>
        <w:br/>
        <w:t>• Data visualization</w:t>
        <w:br/>
        <w:br/>
        <w:t>Tools:</w:t>
        <w:br/>
        <w:t>• Excel</w:t>
        <w:br/>
        <w:t>• Power BI</w:t>
        <w:br/>
        <w:t>• Tableau</w:t>
        <w:br/>
        <w:t>• SQL</w:t>
        <w:br/>
        <w:br/>
        <w:t>Real-Time Example:</w:t>
        <w:br/>
        <w:t>A sales analyst identifies underperforming regions.</w:t>
        <w:br/>
        <w:br/>
        <w:t>Data Scientist</w:t>
        <w:br/>
        <w:t>Focus:</w:t>
        <w:br/>
        <w:t>Predictive analytics and machine learning</w:t>
        <w:br/>
        <w:br/>
        <w:t>Daily Activities:</w:t>
        <w:br/>
        <w:t>• Model building</w:t>
        <w:br/>
        <w:t>• Feature engineering</w:t>
        <w:br/>
        <w:t>• Statistical analysis</w:t>
        <w:br/>
        <w:t>• Forecasting</w:t>
        <w:br/>
        <w:br/>
        <w:t>Tools:</w:t>
        <w:br/>
        <w:t>• Python</w:t>
        <w:br/>
        <w:t>• R</w:t>
        <w:br/>
        <w:t>• TensorFlow</w:t>
        <w:br/>
        <w:t>• Scikit-learn</w:t>
        <w:br/>
        <w:br/>
        <w:t>Real-Time Example:</w:t>
        <w:br/>
        <w:t>A bank predicts loan defaults using machine learning.</w:t>
        <w:br/>
        <w:br/>
        <w:t>Data Engineer</w:t>
        <w:br/>
        <w:t>Focus:</w:t>
        <w:br/>
        <w:t>Building data infrastructure</w:t>
        <w:br/>
        <w:br/>
        <w:t>Daily Activities:</w:t>
        <w:br/>
        <w:t>• Data pipelines</w:t>
        <w:br/>
        <w:t>• ETL processes</w:t>
        <w:br/>
        <w:t>• Cloud systems</w:t>
        <w:br/>
        <w:t>• Database optimization</w:t>
        <w:br/>
        <w:br/>
        <w:t>Tools:</w:t>
        <w:br/>
        <w:t>• Spark</w:t>
        <w:br/>
        <w:t>• Kafka</w:t>
        <w:br/>
        <w:t>• Hadoop</w:t>
        <w:br/>
        <w:t>• Azure Data Factory</w:t>
        <w:br/>
        <w:br/>
        <w:t>Real-Time Example:</w:t>
        <w:br/>
        <w:t>A streaming company processes millions of events per second.</w:t>
        <w:br/>
        <w:br/>
        <w:t>Why These Roles Matter Together:</w:t>
        <w:br/>
        <w:t>Data Engineers build systems.</w:t>
        <w:br/>
        <w:t>Data Analysts interpret data.</w:t>
        <w:br/>
        <w:t>Data Scientists predict future outcomes.</w:t>
      </w:r>
    </w:p>
    <w:p>
      <w:pPr>
        <w:pStyle w:val="Heading2"/>
      </w:pPr>
      <w:r>
        <w:t>6. What Machine Learning Actually Is</w:t>
      </w:r>
    </w:p>
    <w:p>
      <w:r>
        <w:t>Machine learning teaches computers to learn patterns from data instead of following hardcoded rules.</w:t>
        <w:br/>
        <w:br/>
        <w:t>Traditional Programming:</w:t>
        <w:br/>
        <w:t>Rules + Data → Output</w:t>
        <w:br/>
        <w:br/>
        <w:t>Machine Learning:</w:t>
        <w:br/>
        <w:t>Data + Output → Learned Rules</w:t>
        <w:br/>
        <w:br/>
        <w:t>Example:</w:t>
        <w:br/>
        <w:t>Traditional spam filtering required manually written rules.</w:t>
        <w:br/>
        <w:br/>
        <w:t>Machine Learning spam filtering:</w:t>
        <w:br/>
        <w:t>The system learns spam patterns automatically.</w:t>
        <w:br/>
        <w:br/>
        <w:t>Types of Machine Learning:</w:t>
        <w:br/>
        <w:t>• Supervised learning</w:t>
        <w:br/>
        <w:t>• Unsupervised learning</w:t>
        <w:br/>
        <w:t>• Reinforcement learning</w:t>
        <w:br/>
        <w:br/>
        <w:t>Real-Time Applications:</w:t>
        <w:br/>
        <w:t>• Fraud detection</w:t>
        <w:br/>
        <w:t>• Recommendation engines</w:t>
        <w:br/>
        <w:t>• Autonomous vehicles</w:t>
        <w:br/>
        <w:t>• Voice recognition</w:t>
        <w:br/>
        <w:t>• Healthcare diagnosis</w:t>
        <w:br/>
        <w:br/>
        <w:t>Why ML Is Important:</w:t>
        <w:br/>
        <w:t>Machine learning enables systems to improve continuously from experience.</w:t>
      </w:r>
    </w:p>
    <w:p>
      <w:pPr>
        <w:pStyle w:val="Heading2"/>
      </w:pPr>
      <w:r>
        <w:t>7. Supervised vs Unsupervised Learning</w:t>
      </w:r>
    </w:p>
    <w:p>
      <w:r>
        <w:t>Supervised Learning</w:t>
        <w:br/>
        <w:t>The model learns from labeled data.</w:t>
        <w:br/>
        <w:br/>
        <w:t>Example:</w:t>
        <w:br/>
        <w:t>Predicting house prices using historical data.</w:t>
        <w:br/>
        <w:br/>
        <w:t>Input:</w:t>
        <w:br/>
        <w:t>• Square feet</w:t>
        <w:br/>
        <w:t>• Bedrooms</w:t>
        <w:br/>
        <w:t>• Location</w:t>
        <w:br/>
        <w:br/>
        <w:t>Output:</w:t>
        <w:br/>
        <w:t>• House price</w:t>
        <w:br/>
        <w:br/>
        <w:t>Business Use Cases:</w:t>
        <w:br/>
        <w:t>• Credit risk prediction</w:t>
        <w:br/>
        <w:t>• Customer churn prediction</w:t>
        <w:br/>
        <w:t>• Sales forecasting</w:t>
        <w:br/>
        <w:br/>
        <w:t>Unsupervised Learning</w:t>
        <w:br/>
        <w:t>The model identifies hidden patterns without labels.</w:t>
        <w:br/>
        <w:br/>
        <w:t>Example:</w:t>
        <w:br/>
        <w:t>Customer segmentation.</w:t>
        <w:br/>
        <w:br/>
        <w:t>Business Use Cases:</w:t>
        <w:br/>
        <w:t>• Market segmentation</w:t>
        <w:br/>
        <w:t>• Fraud anomaly detection</w:t>
        <w:br/>
        <w:t>• Product recommendation clustering</w:t>
        <w:br/>
        <w:br/>
        <w:t>Real-Time Example:</w:t>
        <w:br/>
        <w:t>Netflix groups users with similar viewing behavior.</w:t>
        <w:br/>
        <w:br/>
        <w:t>Key Difference:</w:t>
        <w:br/>
        <w:t>Supervised = Predict outcomes</w:t>
        <w:br/>
        <w:t>Unsupervised = Discover patterns</w:t>
      </w:r>
    </w:p>
    <w:p>
      <w:pPr>
        <w:pStyle w:val="Heading2"/>
      </w:pPr>
      <w:r>
        <w:t>8. Customer Churn Prediction Model</w:t>
      </w:r>
    </w:p>
    <w:p>
      <w:r>
        <w:t>Customer churn occurs when customers stop using a product or service.</w:t>
        <w:br/>
        <w:br/>
        <w:t>Why Churn Matters:</w:t>
        <w:br/>
        <w:t>Acquiring new customers is expensive. Retaining existing customers is more profitable.</w:t>
        <w:br/>
        <w:br/>
        <w:t>Machine Learning Workflow:</w:t>
        <w:br/>
        <w:t>1. Collect customer data</w:t>
        <w:br/>
        <w:t>2. Clean and prepare data</w:t>
        <w:br/>
        <w:t>3. Train model</w:t>
        <w:br/>
        <w:t>4. Validate model</w:t>
        <w:br/>
        <w:t>5. Predict churn risk</w:t>
        <w:br/>
        <w:br/>
        <w:t>Features Used:</w:t>
        <w:br/>
        <w:t>• Subscription duration</w:t>
        <w:br/>
        <w:t>• Complaints</w:t>
        <w:br/>
        <w:t>• Payment delays</w:t>
        <w:br/>
        <w:t>• Usage frequency</w:t>
        <w:br/>
        <w:br/>
        <w:t>Real-Time Example:</w:t>
        <w:br/>
        <w:t>Telecom companies predict which users may leave.</w:t>
        <w:br/>
        <w:br/>
        <w:t>Business Benefits:</w:t>
        <w:br/>
        <w:t>• Reduce customer loss</w:t>
        <w:br/>
        <w:t>• Improve retention campaigns</w:t>
        <w:br/>
        <w:t>• Increase revenue</w:t>
        <w:br/>
        <w:br/>
        <w:t>Technologies Used:</w:t>
        <w:br/>
        <w:t>• Python</w:t>
        <w:br/>
        <w:t>• Pandas</w:t>
        <w:br/>
        <w:t>• Scikit-learn</w:t>
        <w:br/>
        <w:t>• XGBoost</w:t>
        <w:br/>
        <w:br/>
        <w:t>Why This Is Powerful:</w:t>
        <w:br/>
        <w:t>Organizations proactively act before customers leave.</w:t>
      </w:r>
    </w:p>
    <w:p>
      <w:pPr>
        <w:pStyle w:val="Heading2"/>
      </w:pPr>
      <w:r>
        <w:t>9. A/B Testing</w:t>
      </w:r>
    </w:p>
    <w:p>
      <w:r>
        <w:t>A/B testing helps organizations compare two versions of a product or feature.</w:t>
        <w:br/>
        <w:br/>
        <w:t>Scenario:</w:t>
        <w:br/>
        <w:t>A company wants to test two homepage designs.</w:t>
        <w:br/>
        <w:br/>
        <w:t>Version A:</w:t>
        <w:br/>
        <w:t>Current design</w:t>
        <w:br/>
        <w:br/>
        <w:t>Version B:</w:t>
        <w:br/>
        <w:t>New design</w:t>
        <w:br/>
        <w:br/>
        <w:t>Users are split randomly.</w:t>
        <w:br/>
        <w:br/>
        <w:t>Metrics Measured:</w:t>
        <w:br/>
        <w:t>• Click-through rate</w:t>
        <w:br/>
        <w:t>• Conversion rate</w:t>
        <w:br/>
        <w:t>• Engagement</w:t>
        <w:br/>
        <w:br/>
        <w:t>Real-Time Examples:</w:t>
        <w:br/>
        <w:t>• Amazon testing product pages</w:t>
        <w:br/>
        <w:t>• Netflix testing thumbnails</w:t>
        <w:br/>
        <w:t>• Google testing search layouts</w:t>
        <w:br/>
        <w:br/>
        <w:t>Why A/B Testing Matters:</w:t>
        <w:br/>
        <w:t>It replaces assumptions with data-driven decisions.</w:t>
        <w:br/>
        <w:br/>
        <w:t>Business Benefits:</w:t>
        <w:br/>
        <w:t>• Increased conversions</w:t>
        <w:br/>
        <w:t>• Better user experience</w:t>
        <w:br/>
        <w:t>• Reduced risk</w:t>
        <w:br/>
        <w:br/>
        <w:t>Challenges:</w:t>
        <w:br/>
        <w:t>• Statistical significance</w:t>
        <w:br/>
        <w:t>• Bias</w:t>
        <w:br/>
        <w:t>• Insufficient sample size</w:t>
        <w:br/>
        <w:br/>
        <w:t>Modern companies constantly run experiments to optimize products.</w:t>
      </w:r>
    </w:p>
    <w:p>
      <w:pPr>
        <w:pStyle w:val="Heading2"/>
      </w:pPr>
      <w:r>
        <w:t>10. Power BI and Tableau</w:t>
      </w:r>
    </w:p>
    <w:p>
      <w:r>
        <w:t>Power BI and Tableau are leading business intelligence tools.</w:t>
        <w:br/>
        <w:br/>
        <w:t>Purpose:</w:t>
        <w:br/>
        <w:t>Transform raw data into interactive dashboards and visual reports.</w:t>
        <w:br/>
        <w:br/>
        <w:t>Power BI</w:t>
        <w:br/>
        <w:t>Developed by Microsoft.</w:t>
        <w:br/>
        <w:br/>
        <w:t>Advantages:</w:t>
        <w:br/>
        <w:t>• Easy integration with Excel and Azure</w:t>
        <w:br/>
        <w:t>• Affordable</w:t>
        <w:br/>
        <w:t>• Enterprise-friendly</w:t>
        <w:br/>
        <w:br/>
        <w:t>Tableau</w:t>
        <w:br/>
        <w:t>Known for powerful visualizations and analytics.</w:t>
        <w:br/>
        <w:br/>
        <w:t>Advantages:</w:t>
        <w:br/>
        <w:t>• Advanced interactive dashboards</w:t>
        <w:br/>
        <w:t>• Strong visualization capabilities</w:t>
        <w:br/>
        <w:br/>
        <w:t>Real-Time Business Dashboards:</w:t>
        <w:br/>
        <w:t>• Sales performance</w:t>
        <w:br/>
        <w:t>• Financial KPIs</w:t>
        <w:br/>
        <w:t>• Supply chain monitoring</w:t>
        <w:br/>
        <w:t>• HR analytics</w:t>
        <w:br/>
        <w:br/>
        <w:t>Why Business Leaders Care:</w:t>
        <w:br/>
        <w:t>Executives need fast insights without reading raw spreadsheets.</w:t>
        <w:br/>
        <w:br/>
        <w:t>Dashboard Examples:</w:t>
        <w:br/>
        <w:t>• CEO dashboard</w:t>
        <w:br/>
        <w:t>• Marketing analytics</w:t>
        <w:br/>
        <w:t>• Customer retention metrics</w:t>
        <w:br/>
        <w:t>• Operational monitoring</w:t>
        <w:br/>
        <w:br/>
        <w:t>Business Impact:</w:t>
        <w:br/>
        <w:t>• Faster decisions</w:t>
        <w:br/>
        <w:t>• Improved visibility</w:t>
        <w:br/>
        <w:t>• Data-driven culture</w:t>
        <w:br/>
        <w:br/>
        <w:t>Industry Examples:</w:t>
        <w:br/>
        <w:t>• Hospitals monitor patient statistics</w:t>
        <w:br/>
        <w:t>• Retailers track sales performance</w:t>
        <w:br/>
        <w:t>• Airlines monitor delays and fuel costs</w:t>
      </w:r>
    </w:p>
    <w:p>
      <w:pPr>
        <w:pStyle w:val="Heading2"/>
      </w:pPr>
      <w:r>
        <w:t>11. The Future of Data and AI</w:t>
      </w:r>
    </w:p>
    <w:p>
      <w:r>
        <w:t>Data and AI are becoming central to every industry.</w:t>
        <w:br/>
        <w:br/>
        <w:t>Future Trends:</w:t>
        <w:br/>
        <w:t>• AI-powered analytics</w:t>
        <w:br/>
        <w:t>• Real-time dashboards</w:t>
        <w:br/>
        <w:t>• Autonomous systems</w:t>
        <w:br/>
        <w:t>• Generative AI</w:t>
        <w:br/>
        <w:t>• Predictive business intelligence</w:t>
        <w:br/>
        <w:br/>
        <w:t>Industries Being Transformed:</w:t>
        <w:br/>
        <w:t>• Healthcare</w:t>
        <w:br/>
        <w:t>• Banking</w:t>
        <w:br/>
        <w:t>• Education</w:t>
        <w:br/>
        <w:t>• Manufacturing</w:t>
        <w:br/>
        <w:t>• Retail</w:t>
        <w:br/>
        <w:t>• Government</w:t>
        <w:br/>
        <w:br/>
        <w:t>Emerging Technologies:</w:t>
        <w:br/>
        <w:t>• Data lakes</w:t>
        <w:br/>
        <w:t>• Lakehouse architecture</w:t>
        <w:br/>
        <w:t>• Edge AI</w:t>
        <w:br/>
        <w:t>• AI copilots</w:t>
        <w:br/>
        <w:br/>
        <w:t>Career Opportunities:</w:t>
        <w:br/>
        <w:t>• Data Analyst</w:t>
        <w:br/>
        <w:t>• Data Scientist</w:t>
        <w:br/>
        <w:t>• AI Engineer</w:t>
        <w:br/>
        <w:t>• ML Engineer</w:t>
        <w:br/>
        <w:t>• MLOps Engineer</w:t>
        <w:br/>
        <w:br/>
        <w:t>Why Learning Data Matters:</w:t>
        <w:br/>
        <w:t>Data literacy is becoming essential for all business professionals.</w:t>
      </w:r>
    </w:p>
    <w:p>
      <w:pPr>
        <w:pStyle w:val="Heading2"/>
      </w:pPr>
      <w:r>
        <w:t>Conclusion</w:t>
      </w:r>
    </w:p>
    <w:p>
      <w:r>
        <w:t>Modern organizations rely heavily on data, analytics, machine learning, and business intelligence to remain competitive. Understanding how data flows, how AI systems learn, and how business leaders use dashboards and experimentation enables professionals to contribute effectively in today’s data-driven world. The combination of SQL, analytics, machine learning, and visualization forms the foundation of modern digital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