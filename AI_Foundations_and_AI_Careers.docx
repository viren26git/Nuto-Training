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Foundations and AI Career Roles – Detailed Theory Guide</w:t>
      </w:r>
    </w:p>
    <w:p>
      <w:r>
        <w:t>This document provides detailed explanations, real-world use cases, industry examples, architectural concepts, and career guidance related to Artificial Intelligence, Machine Learning, Deep Learning, Transformers, AI Product Lifecycle, and modern AI job roles.</w:t>
      </w:r>
    </w:p>
    <w:p>
      <w:pPr>
        <w:pStyle w:val="Heading2"/>
      </w:pPr>
      <w:r>
        <w:t>1. Artificial Intelligence vs Machine Learning vs Deep Learning</w:t>
      </w:r>
    </w:p>
    <w:p>
      <w:r>
        <w:t xml:space="preserve">Artificial Intelligence (AI) is the broad field of creating systems capable of performing tasks that normally require human intelligence. </w:t>
        <w:br/>
        <w:t>Examples include reasoning, problem-solving, language understanding, decision-making, image recognition, and recommendation systems.</w:t>
        <w:br/>
        <w:br/>
        <w:t xml:space="preserve">Machine Learning (ML) is a subset of AI where systems learn patterns from data instead of being explicitly programmed with rules. </w:t>
        <w:br/>
        <w:t>ML systems improve automatically as more data becomes available.</w:t>
        <w:br/>
        <w:br/>
        <w:t>Deep Learning (DL) is a subset of ML that uses neural networks with multiple layers to solve highly complex problems such as image recognition, speech generation, autonomous driving, and large language models.</w:t>
        <w:br/>
        <w:br/>
        <w:t>Key Differences:</w:t>
        <w:br/>
        <w:t>• AI = The broader concept of intelligent systems</w:t>
        <w:br/>
        <w:t>• ML = Data-driven learning from patterns</w:t>
        <w:br/>
        <w:t>• DL = Neural-network-based advanced learning</w:t>
        <w:br/>
        <w:br/>
        <w:t>Real-Time Example:</w:t>
        <w:br/>
        <w:t>• Netflix recommendations use ML to predict what users may like</w:t>
        <w:br/>
        <w:t>• Tesla self-driving cars use deep learning for object detection</w:t>
        <w:br/>
        <w:t>• ChatGPT uses deep learning and transformers to generate responses</w:t>
        <w:br/>
        <w:br/>
        <w:t>Use Case:</w:t>
        <w:br/>
        <w:t>A hospital AI assistant:</w:t>
        <w:br/>
        <w:t>• AI = Entire intelligent healthcare system</w:t>
        <w:br/>
        <w:t>• ML = Predicting diseases from patient data</w:t>
        <w:br/>
        <w:t>• DL = Analyzing X-ray images using neural networks</w:t>
      </w:r>
    </w:p>
    <w:p>
      <w:pPr>
        <w:pStyle w:val="Heading2"/>
      </w:pPr>
      <w:r>
        <w:t>2. Neural Networks Explained Visually</w:t>
      </w:r>
    </w:p>
    <w:p>
      <w:r>
        <w:t>A neural network is inspired by the human brain. It consists of:</w:t>
        <w:br/>
        <w:t>• Inputs</w:t>
        <w:br/>
        <w:t>• Hidden layers</w:t>
        <w:br/>
        <w:t>• Outputs</w:t>
        <w:br/>
        <w:br/>
        <w:t>Visual Flow:</w:t>
        <w:br/>
        <w:t>Input Data → Hidden Layers → Prediction Output</w:t>
        <w:br/>
        <w:br/>
        <w:t>Example:</w:t>
        <w:br/>
        <w:t>Suppose we want to identify whether an image contains a cat or a dog.</w:t>
        <w:br/>
        <w:br/>
        <w:t>Step 1: Input Layer</w:t>
        <w:br/>
        <w:t>The image pixels enter the network.</w:t>
        <w:br/>
        <w:br/>
        <w:t>Step 2: Hidden Layers</w:t>
        <w:br/>
        <w:t>Each layer detects patterns:</w:t>
        <w:br/>
        <w:t>• First layer detects edges</w:t>
        <w:br/>
        <w:t>• Second layer detects shapes</w:t>
        <w:br/>
        <w:t>• Third layer detects ears, eyes, tails</w:t>
        <w:br/>
        <w:br/>
        <w:t>Step 3: Output Layer</w:t>
        <w:br/>
        <w:t>The final layer predicts:</w:t>
        <w:br/>
        <w:t>• Cat</w:t>
        <w:br/>
        <w:t>• Dog</w:t>
        <w:br/>
        <w:br/>
        <w:t>Why Neural Networks Matter:</w:t>
        <w:br/>
        <w:t>Traditional programming struggles with unstructured data such as images, voice, and text. Neural networks excel in these areas.</w:t>
        <w:br/>
        <w:br/>
        <w:t>Real-Time Example:</w:t>
        <w:br/>
        <w:t>• Face unlock on smartphones</w:t>
        <w:br/>
        <w:t>• Voice assistants like Alexa and Siri</w:t>
        <w:br/>
        <w:t>• Fraud detection in banking</w:t>
        <w:br/>
        <w:br/>
        <w:t>Business Use Case:</w:t>
        <w:br/>
        <w:t>E-commerce websites use neural networks to recommend products based on browsing history.</w:t>
      </w:r>
    </w:p>
    <w:p>
      <w:pPr>
        <w:pStyle w:val="Heading2"/>
      </w:pPr>
      <w:r>
        <w:t>3. Live Demonstration: Training a Cat vs Dog Image Classifier</w:t>
      </w:r>
    </w:p>
    <w:p>
      <w:r>
        <w:t>Objective:</w:t>
        <w:br/>
        <w:t>Train an AI model to identify cats and dogs using labeled images.</w:t>
        <w:br/>
        <w:br/>
        <w:t>Step-by-Step Process:</w:t>
        <w:br/>
        <w:t>1. Collect Data</w:t>
        <w:br/>
        <w:t>Thousands of cat and dog images are gathered.</w:t>
        <w:br/>
        <w:br/>
        <w:t>2. Label the Data</w:t>
        <w:br/>
        <w:t>Images are tagged:</w:t>
        <w:br/>
        <w:t>• Cat</w:t>
        <w:br/>
        <w:t>• Dog</w:t>
        <w:br/>
        <w:br/>
        <w:t>3. Train the Model</w:t>
        <w:br/>
        <w:t>The neural network learns patterns from the images.</w:t>
        <w:br/>
        <w:br/>
        <w:t>4. Validation</w:t>
        <w:br/>
        <w:t>The model is tested with new images.</w:t>
        <w:br/>
        <w:br/>
        <w:t>5. Prediction</w:t>
        <w:br/>
        <w:t>The system predicts whether an unseen image is a cat or dog.</w:t>
        <w:br/>
        <w:br/>
        <w:t>Tools Commonly Used:</w:t>
        <w:br/>
        <w:t>• Python</w:t>
        <w:br/>
        <w:t>• TensorFlow</w:t>
        <w:br/>
        <w:t>• PyTorch</w:t>
        <w:br/>
        <w:t>• Google Colab</w:t>
        <w:br/>
        <w:br/>
        <w:t>Real-Time Applications:</w:t>
        <w:br/>
        <w:t>• Medical image diagnosis</w:t>
        <w:br/>
        <w:t>• Defect detection in manufacturing</w:t>
        <w:br/>
        <w:t>• Security camera monitoring</w:t>
        <w:br/>
        <w:br/>
        <w:t>Example:</w:t>
        <w:br/>
        <w:t>An airport security system can detect suspicious objects using similar image-classification models.</w:t>
      </w:r>
    </w:p>
    <w:p>
      <w:pPr>
        <w:pStyle w:val="Heading2"/>
      </w:pPr>
      <w:r>
        <w:t>4. The Transformer Architecture</w:t>
      </w:r>
    </w:p>
    <w:p>
      <w:r>
        <w:t>The transformer architecture revolutionized AI and powers modern large language models such as GPT, Gemini, Claude, and Copilot.</w:t>
        <w:br/>
        <w:br/>
        <w:t>Before Transformers:</w:t>
        <w:br/>
        <w:t>Older systems processed text sequentially, making them slower and less effective for long-range context.</w:t>
        <w:br/>
        <w:br/>
        <w:t>What Makes Transformers Special:</w:t>
        <w:br/>
        <w:t>• Parallel processing</w:t>
        <w:br/>
        <w:t>• Attention mechanism</w:t>
        <w:br/>
        <w:t>• Better context understanding</w:t>
        <w:br/>
        <w:t>• Faster training</w:t>
        <w:br/>
        <w:br/>
        <w:t>Core Concept: Attention</w:t>
        <w:br/>
        <w:t>Transformers focus on the most important words in a sentence.</w:t>
        <w:br/>
        <w:br/>
        <w:t>Example:</w:t>
        <w:br/>
        <w:t>Sentence:</w:t>
        <w:br/>
        <w:t>"The animal didn’t cross the road because it was too tired."</w:t>
        <w:br/>
        <w:br/>
        <w:t>The transformer understands that “it” refers to “animal.”</w:t>
        <w:br/>
        <w:br/>
        <w:t>Why Transformers Changed Everything:</w:t>
        <w:br/>
        <w:t>• Enabled large language models</w:t>
        <w:br/>
        <w:t>• Improved translation quality</w:t>
        <w:br/>
        <w:t>• Made chatbots more intelligent</w:t>
        <w:br/>
        <w:t>• Enabled generative AI</w:t>
        <w:br/>
        <w:br/>
        <w:t>Real-Time Examples:</w:t>
        <w:br/>
        <w:t>• ChatGPT</w:t>
        <w:br/>
        <w:t>• Microsoft Copilot</w:t>
        <w:br/>
        <w:t>• Google Translate</w:t>
        <w:br/>
        <w:t>• AI coding assistants</w:t>
        <w:br/>
        <w:br/>
        <w:t>Industry Use Cases:</w:t>
        <w:br/>
        <w:t>• Legal document summarization</w:t>
        <w:br/>
        <w:t>• Customer support automation</w:t>
        <w:br/>
        <w:t>• AI content generation</w:t>
        <w:br/>
        <w:t>• Code generation systems</w:t>
      </w:r>
    </w:p>
    <w:p>
      <w:pPr>
        <w:pStyle w:val="Heading2"/>
      </w:pPr>
      <w:r>
        <w:t>5. The AI Product Stack</w:t>
      </w:r>
    </w:p>
    <w:p>
      <w:r>
        <w:t>Modern AI systems involve multiple layers.</w:t>
        <w:br/>
        <w:br/>
        <w:t>1. Data Collection</w:t>
        <w:br/>
        <w:t>Raw data is collected from users, sensors, applications, or databases.</w:t>
        <w:br/>
        <w:br/>
        <w:t>Example:</w:t>
        <w:br/>
        <w:t>An e-commerce company collects customer clicks and purchase history.</w:t>
        <w:br/>
        <w:br/>
        <w:t>2. Data Preparation</w:t>
        <w:br/>
        <w:t>Data cleaning and transformation are performed.</w:t>
        <w:br/>
        <w:br/>
        <w:t>3. Model Training</w:t>
        <w:br/>
        <w:t>Algorithms learn patterns from the prepared data.</w:t>
        <w:br/>
        <w:br/>
        <w:t>4. Model Serving</w:t>
        <w:br/>
        <w:t>The trained model is deployed into production.</w:t>
        <w:br/>
        <w:br/>
        <w:t>5. Monitoring</w:t>
        <w:br/>
        <w:t>Performance and accuracy are monitored continuously.</w:t>
        <w:br/>
        <w:br/>
        <w:t>6. Retraining</w:t>
        <w:br/>
        <w:t>Models are retrained using fresh data to avoid performance degradation.</w:t>
        <w:br/>
        <w:br/>
        <w:t>Real-Time Example:</w:t>
        <w:br/>
        <w:t>Fraud Detection System:</w:t>
        <w:br/>
        <w:t>• Data: Credit card transactions</w:t>
        <w:br/>
        <w:t>• Training: Fraud prediction model</w:t>
        <w:br/>
        <w:t>• Serving: Real-time fraud alerts</w:t>
        <w:br/>
        <w:t>• Monitoring: Accuracy tracking</w:t>
        <w:br/>
        <w:t>• Retraining: Monthly updates</w:t>
        <w:br/>
        <w:br/>
        <w:t>Why This Matters:</w:t>
        <w:br/>
        <w:t>AI systems are not “build once and forget.” They require continuous maintenance.</w:t>
      </w:r>
    </w:p>
    <w:p>
      <w:pPr>
        <w:pStyle w:val="Heading2"/>
      </w:pPr>
      <w:r>
        <w:t>6. Prompt Engineer</w:t>
      </w:r>
    </w:p>
    <w:p>
      <w:r>
        <w:t>Prompt Engineers shape AI behavior using carefully designed instructions.</w:t>
        <w:br/>
        <w:br/>
        <w:t>Responsibilities:</w:t>
        <w:br/>
        <w:t>• Writing effective prompts</w:t>
        <w:br/>
        <w:t>• Optimizing AI responses</w:t>
        <w:br/>
        <w:t>• Creating reusable prompt templates</w:t>
        <w:br/>
        <w:t>• Reducing hallucinations</w:t>
        <w:br/>
        <w:br/>
        <w:t>Why It Is Popular:</w:t>
        <w:br/>
        <w:t>Prompt engineering is the easiest entry point into AI because it requires less coding.</w:t>
        <w:br/>
        <w:br/>
        <w:t>Real-Time Example:</w:t>
        <w:br/>
        <w:t>A marketing company uses prompt engineers to generate:</w:t>
        <w:br/>
        <w:t>• Blog content</w:t>
        <w:br/>
        <w:t>• Social media posts</w:t>
        <w:br/>
        <w:t>• Product descriptions</w:t>
        <w:br/>
        <w:br/>
        <w:t>Use Cases:</w:t>
        <w:br/>
        <w:t>• AI chatbots</w:t>
        <w:br/>
        <w:t>• AI writing tools</w:t>
        <w:br/>
        <w:t>• AI coding assistants</w:t>
        <w:br/>
        <w:br/>
        <w:t>Skills Required:</w:t>
        <w:br/>
        <w:t>• Communication</w:t>
        <w:br/>
        <w:t>• Creativity</w:t>
        <w:br/>
        <w:t>• Domain knowledge</w:t>
        <w:br/>
        <w:t>• Understanding LLM behavior</w:t>
      </w:r>
    </w:p>
    <w:p>
      <w:pPr>
        <w:pStyle w:val="Heading2"/>
      </w:pPr>
      <w:r>
        <w:t>7. Machine Learning Engineer</w:t>
      </w:r>
    </w:p>
    <w:p>
      <w:r>
        <w:t>ML Engineers build, train, optimize, and deploy prediction systems.</w:t>
        <w:br/>
        <w:br/>
        <w:t>Responsibilities:</w:t>
        <w:br/>
        <w:t>• Data preprocessing</w:t>
        <w:br/>
        <w:t>• Model training</w:t>
        <w:br/>
        <w:t>• Feature engineering</w:t>
        <w:br/>
        <w:t>• Deployment</w:t>
        <w:br/>
        <w:t>• Performance optimization</w:t>
        <w:br/>
        <w:br/>
        <w:t>Real-Time Example:</w:t>
        <w:br/>
        <w:t>An OTT platform predicts which movie a user may watch next.</w:t>
        <w:br/>
        <w:br/>
        <w:t>Common Tools:</w:t>
        <w:br/>
        <w:t>• Python</w:t>
        <w:br/>
        <w:t>• Scikit-learn</w:t>
        <w:br/>
        <w:t>• TensorFlow</w:t>
        <w:br/>
        <w:t>• AWS / Azure / GCP</w:t>
        <w:br/>
        <w:br/>
        <w:t>Industry Use Cases:</w:t>
        <w:br/>
        <w:t>• Fraud detection</w:t>
        <w:br/>
        <w:t>• Recommendation systems</w:t>
        <w:br/>
        <w:t>• Demand forecasting</w:t>
        <w:br/>
        <w:t>• Predictive maintenance</w:t>
      </w:r>
    </w:p>
    <w:p>
      <w:pPr>
        <w:pStyle w:val="Heading2"/>
      </w:pPr>
      <w:r>
        <w:t>8. NLP Engineer</w:t>
      </w:r>
    </w:p>
    <w:p>
      <w:r>
        <w:t>Natural Language Processing Engineers build systems that understand human language.</w:t>
        <w:br/>
        <w:br/>
        <w:t>Responsibilities:</w:t>
        <w:br/>
        <w:t>• Chatbots</w:t>
        <w:br/>
        <w:t>• Translation systems</w:t>
        <w:br/>
        <w:t>• Sentiment analysis</w:t>
        <w:br/>
        <w:t>• Text summarization</w:t>
        <w:br/>
        <w:br/>
        <w:t>Real-Time Examples:</w:t>
        <w:br/>
        <w:t>• Google Translate</w:t>
        <w:br/>
        <w:t>• Voice assistants</w:t>
        <w:br/>
        <w:t>• AI customer support bots</w:t>
        <w:br/>
        <w:br/>
        <w:t>Use Cases:</w:t>
        <w:br/>
        <w:t>• Resume screening</w:t>
        <w:br/>
        <w:t>• Email classification</w:t>
        <w:br/>
        <w:t>• Legal document analysis</w:t>
        <w:br/>
        <w:t>• Social media sentiment analysis</w:t>
        <w:br/>
        <w:br/>
        <w:t>Required Skills:</w:t>
        <w:br/>
        <w:t>• Python</w:t>
        <w:br/>
        <w:t>• NLP libraries</w:t>
        <w:br/>
        <w:t>• Linguistics understanding</w:t>
        <w:br/>
        <w:t>• Transformer models</w:t>
      </w:r>
    </w:p>
    <w:p>
      <w:pPr>
        <w:pStyle w:val="Heading2"/>
      </w:pPr>
      <w:r>
        <w:t>9. MLOps Engineer</w:t>
      </w:r>
    </w:p>
    <w:p>
      <w:r>
        <w:t>MLOps Engineers ensure AI systems work reliably after deployment.</w:t>
        <w:br/>
        <w:br/>
        <w:t>Responsibilities:</w:t>
        <w:br/>
        <w:t>• CI/CD for ML pipelines</w:t>
        <w:br/>
        <w:t>• Monitoring model drift</w:t>
        <w:br/>
        <w:t>• Retraining automation</w:t>
        <w:br/>
        <w:t>• Infrastructure management</w:t>
        <w:br/>
        <w:br/>
        <w:t>Why MLOps Matters:</w:t>
        <w:br/>
        <w:t>A model that performs well today may fail later due to changing data.</w:t>
        <w:br/>
        <w:br/>
        <w:t>Real-Time Example:</w:t>
        <w:br/>
        <w:t>A fraud detection model trained last year may become less effective due to new fraud patterns.</w:t>
        <w:br/>
        <w:br/>
        <w:t>Key Tools:</w:t>
        <w:br/>
        <w:t>• Docker</w:t>
        <w:br/>
        <w:t>• Kubernetes</w:t>
        <w:br/>
        <w:t>• MLflow</w:t>
        <w:br/>
        <w:t>• Kubeflow</w:t>
        <w:br/>
        <w:t>• Azure ML</w:t>
        <w:br/>
        <w:br/>
        <w:t>Industry Use Cases:</w:t>
        <w:br/>
        <w:t>• Banking</w:t>
        <w:br/>
        <w:t>• Healthcare</w:t>
        <w:br/>
        <w:t>• Retail</w:t>
        <w:br/>
        <w:t>• Telecom</w:t>
      </w:r>
    </w:p>
    <w:p>
      <w:pPr>
        <w:pStyle w:val="Heading2"/>
      </w:pPr>
      <w:r>
        <w:t>10. AI Research Scientist</w:t>
      </w:r>
    </w:p>
    <w:p>
      <w:r>
        <w:t>AI Research Scientists explore new algorithms and push AI boundaries.</w:t>
        <w:br/>
        <w:br/>
        <w:t>Responsibilities:</w:t>
        <w:br/>
        <w:t>• Publishing research papers</w:t>
        <w:br/>
        <w:t>• Experimenting with architectures</w:t>
        <w:br/>
        <w:t>• Improving model efficiency</w:t>
        <w:br/>
        <w:t>• Exploring AGI concepts</w:t>
        <w:br/>
        <w:br/>
        <w:t>Real-Time Contributions:</w:t>
        <w:br/>
        <w:t>• Transformer invention</w:t>
        <w:br/>
        <w:t>• Diffusion models</w:t>
        <w:br/>
        <w:t>• Reinforcement learning breakthroughs</w:t>
        <w:br/>
        <w:br/>
        <w:t>Work Environments:</w:t>
        <w:br/>
        <w:t>• OpenAI</w:t>
        <w:br/>
        <w:t>• Google DeepMind</w:t>
        <w:br/>
        <w:t>• Meta AI</w:t>
        <w:br/>
        <w:t>• Universities</w:t>
        <w:br/>
        <w:br/>
        <w:t>Skills Required:</w:t>
        <w:br/>
        <w:t>• Mathematics</w:t>
        <w:br/>
        <w:t>• Statistics</w:t>
        <w:br/>
        <w:t>• Research methodology</w:t>
        <w:br/>
        <w:t>• Deep learning expertise</w:t>
      </w:r>
    </w:p>
    <w:p>
      <w:pPr>
        <w:pStyle w:val="Heading2"/>
      </w:pPr>
      <w:r>
        <w:t>11. LLM / Generative AI Engineer</w:t>
      </w:r>
    </w:p>
    <w:p>
      <w:r>
        <w:t>LLM Engineers build applications powered by large language models.</w:t>
        <w:br/>
        <w:br/>
        <w:t>Why This Role Is Hot in 2025:</w:t>
        <w:br/>
        <w:t>Almost every company is integrating generative AI into products.</w:t>
        <w:br/>
        <w:br/>
        <w:t>Responsibilities:</w:t>
        <w:br/>
        <w:t>• Building AI chatbots</w:t>
        <w:br/>
        <w:t>• Retrieval-Augmented Generation (RAG)</w:t>
        <w:br/>
        <w:t>• AI copilots</w:t>
        <w:br/>
        <w:t>• Fine-tuning models</w:t>
        <w:br/>
        <w:t>• AI agent systems</w:t>
        <w:br/>
        <w:br/>
        <w:t>Real-Time Examples:</w:t>
        <w:br/>
        <w:t>• AI coding assistants</w:t>
        <w:br/>
        <w:t>• Enterprise copilots</w:t>
        <w:br/>
        <w:t>• AI healthcare assistants</w:t>
        <w:br/>
        <w:t>• AI HR assistants</w:t>
        <w:br/>
        <w:br/>
        <w:t>Common Technologies:</w:t>
        <w:br/>
        <w:t>• LangChain</w:t>
        <w:br/>
        <w:t>• OpenAI APIs</w:t>
        <w:br/>
        <w:t>• Vector databases</w:t>
        <w:br/>
        <w:t>• Prompt engineering</w:t>
        <w:br/>
        <w:t>• RAG pipelines</w:t>
        <w:br/>
        <w:br/>
        <w:t>Industry Use Cases:</w:t>
        <w:br/>
        <w:t>• AI-powered search engines</w:t>
        <w:br/>
        <w:t>• AI customer support</w:t>
        <w:br/>
        <w:t>• Document summarization</w:t>
        <w:br/>
        <w:t>• Intelligent automation</w:t>
        <w:br/>
        <w:br/>
        <w:t>Career Outlook:</w:t>
        <w:br/>
        <w:t>One of the highest-demand AI roles globally due to explosive growth of generative AI.</w:t>
      </w:r>
    </w:p>
    <w:p>
      <w:pPr>
        <w:pStyle w:val="Heading2"/>
      </w:pPr>
      <w:r>
        <w:t>Conclusion</w:t>
      </w:r>
    </w:p>
    <w:p>
      <w:r>
        <w:t>Artificial Intelligence is transforming every industry. From prompt engineering to advanced LLM application development, AI careers are expanding rapidly. Understanding the foundations of neural networks, transformers, ML pipelines, and AI operations helps professionals prepare for future technology roles and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